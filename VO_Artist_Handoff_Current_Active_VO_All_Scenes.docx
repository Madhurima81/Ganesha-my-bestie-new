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52873"/>
          <w:sz w:val="40"/>
        </w:rPr>
        <w:t>VO Artist Handoff - Current Active VO</w:t>
      </w:r>
    </w:p>
    <w:p>
      <w:pPr>
        <w:jc w:val="center"/>
      </w:pPr>
      <w:r>
        <w:rPr>
          <w:rFonts w:ascii="Arial" w:hAnsi="Arial"/>
          <w:b w:val="0"/>
          <w:color w:val="505050"/>
          <w:sz w:val="21"/>
        </w:rPr>
        <w:t>Hindi/Sanskrit connected words first, followed by scene-wise recording scripts.</w:t>
      </w:r>
    </w:p>
    <w:p>
      <w:r>
        <w:rPr>
          <w:rFonts w:ascii="Arial" w:hAnsi="Arial"/>
          <w:b/>
          <w:color w:val="552873"/>
          <w:sz w:val="30"/>
        </w:rPr>
        <w:t>Recording Notes</w:t>
      </w:r>
    </w:p>
    <w:p>
      <w:pPr>
        <w:pStyle w:val="ListBullet"/>
      </w:pPr>
      <w:r>
        <w:rPr>
          <w:rFonts w:ascii="Arial" w:hAnsi="Arial"/>
          <w:b w:val="0"/>
          <w:sz w:val="21"/>
        </w:rPr>
        <w:t>Audience: young children. Keep the delivery warm, clear, playful, and calm.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Hindi/Sanskrit words clean and unhurried. Do not over-anglicize the connected words.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Lines with {childName} or similar placeholders are dynamic. Record the surrounding phrase only if the production plan needs it.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This version is built from current active scene files and shared VO config, not the older extraction notes.</w:t>
      </w:r>
    </w:p>
    <w:p>
      <w:r>
        <w:br w:type="page"/>
      </w:r>
    </w:p>
    <w:p>
      <w:r>
        <w:rPr>
          <w:rFonts w:ascii="Arial" w:hAnsi="Arial"/>
          <w:b/>
          <w:color w:val="552873"/>
          <w:sz w:val="30"/>
        </w:rPr>
        <w:t>Hindi / Sanskrit Connected Words</w:t>
      </w:r>
    </w:p>
    <w:p>
      <w:r>
        <w:rPr>
          <w:rFonts w:ascii="Arial" w:hAnsi="Arial"/>
          <w:b/>
          <w:color w:val="505050"/>
          <w:sz w:val="24"/>
        </w:rPr>
        <w:t>Shloka Connected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Word</w:t>
            </w:r>
          </w:p>
        </w:tc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Hindi / Sanskrit</w:t>
            </w:r>
          </w:p>
        </w:tc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Connected Recording Breakup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Vakratunda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वक्रतुण्ड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Va-kra-tun-da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Mahakaya / Mahakaay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महाकाय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Ma-ha-ka-ya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Suryakoti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सूर्यकोटि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Sur-ya-ko-ti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Samaprabha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समप्रभ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Sa-ma-pra-bha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Nirvighnam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निर्विघ्नम्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Nir-vigh-nam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Kuru Me Deva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कुरु मे देव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kuru-me-deva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Sarva Karyeshu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सर्व कार्येषु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sarva-kar-ye-shu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Sarvada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सर्वदा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Sar-va-da</w:t>
            </w:r>
          </w:p>
        </w:tc>
      </w:tr>
    </w:tbl>
    <w:p/>
    <w:p>
      <w:r>
        <w:rPr>
          <w:rFonts w:ascii="Arial" w:hAnsi="Arial"/>
          <w:b/>
          <w:color w:val="505050"/>
          <w:sz w:val="24"/>
        </w:rPr>
        <w:t>Names, Family, Culture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Word</w:t>
            </w:r>
          </w:p>
        </w:tc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Hindi / Sanskrit</w:t>
            </w:r>
          </w:p>
        </w:tc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Connected Recording Breakup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Ganesha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गणेश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Ga-ne-sha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Shiva Ji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शिव जी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Shi-va Ji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Parvati Mata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पार्वती माता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Par-va-ti Ma-ta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Kartikeya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कार्तिकेय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Kar-ti-ke-ya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Mooshika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मूषिक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Moo-shi-ka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Sanskrit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संस्कृत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Sans-krit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Ganesh Chaturthi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गणेश चतुर्थी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Ga-nesh Cha-tur-thi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Diwali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दीवाली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Di-wa-li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Holi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होली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Ho-li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Navratri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नवरात्रि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Nav-ra-tri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Durga Puja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दुर्गा पूजा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Dur-ga Pu-ja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Dussehra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दशहरा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Dus-seh-ra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Raksha Bandhan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रक्षा बंधन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Rak-sha Band-han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Janmashtami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जन्माष्टमी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Jan-mash-ta-mi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Pongal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पोंगल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Pon-gal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Onam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ओणम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O-nam</w:t>
            </w:r>
          </w:p>
        </w:tc>
      </w:tr>
    </w:tbl>
    <w:p/>
    <w:p>
      <w:r>
        <w:rPr>
          <w:rFonts w:ascii="Arial" w:hAnsi="Arial"/>
          <w:b/>
          <w:color w:val="505050"/>
          <w:sz w:val="24"/>
        </w:rPr>
        <w:t>Symbol And Story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Word</w:t>
            </w:r>
          </w:p>
        </w:tc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Hindi / Sanskrit</w:t>
            </w:r>
          </w:p>
        </w:tc>
        <w:tc>
          <w:tcPr>
            <w:tcW w:type="dxa" w:w="3552"/>
            <w:vAlign w:val="center"/>
            <w:shd w:fill="5B2B7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Connected Recording Breakup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Modak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मोदक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Mo-dak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Lotus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कमल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Lo-tus / Ka-mal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Trunk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सूंड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Trunk / Soond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Tusk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दंत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Tusk / Dant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Big Belly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लंबोदर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Big Bel-ly / Lam-bo-dar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Eyes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आंखें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Eyes / Aan-khen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Ears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कान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b w:val="0"/>
                <w:sz w:val="19"/>
              </w:rPr>
              <w:t>Ears / Kaan</w:t>
            </w:r>
          </w:p>
        </w:tc>
      </w:tr>
    </w:tbl>
    <w:p/>
    <w:p>
      <w:r>
        <w:br w:type="page"/>
      </w:r>
    </w:p>
    <w:p>
      <w:r>
        <w:rPr>
          <w:rFonts w:ascii="Arial" w:hAnsi="Arial"/>
          <w:b/>
          <w:color w:val="552873"/>
          <w:sz w:val="30"/>
        </w:rPr>
        <w:t>Scene-Wise VO Scripts</w:t>
      </w:r>
    </w:p>
    <w:p>
      <w:r>
        <w:rPr>
          <w:rFonts w:ascii="Arial" w:hAnsi="Arial"/>
          <w:b/>
          <w:color w:val="552873"/>
          <w:sz w:val="30"/>
        </w:rPr>
        <w:t>Current Active Sources Checked</w:t>
      </w:r>
    </w:p>
    <w:p>
      <w:r>
        <w:rPr>
          <w:rFonts w:ascii="Arial" w:hAnsi="Arial"/>
          <w:b/>
          <w:color w:val="505050"/>
          <w:sz w:val="24"/>
        </w:rPr>
        <w:t>Use this doc instead of older VO extract files</w:t>
      </w:r>
    </w:p>
    <w:p>
      <w:pPr>
        <w:pStyle w:val="ListBullet"/>
      </w:pPr>
      <w:r>
        <w:rPr>
          <w:rFonts w:ascii="Arial" w:hAnsi="Arial"/>
          <w:b w:val="0"/>
          <w:sz w:val="21"/>
        </w:rPr>
        <w:t>Active routing checked in App.jsx and sceneRegistry.js.</w:t>
      </w:r>
    </w:p>
    <w:p>
      <w:pPr>
        <w:pStyle w:val="ListBullet"/>
      </w:pPr>
      <w:r>
        <w:rPr>
          <w:rFonts w:ascii="Arial" w:hAnsi="Arial"/>
          <w:b w:val="0"/>
          <w:sz w:val="21"/>
        </w:rPr>
        <w:t>Shared VO checked in src/lib/config/content/voiceGuidance.js.</w:t>
      </w:r>
    </w:p>
    <w:p>
      <w:pPr>
        <w:pStyle w:val="ListBullet"/>
      </w:pPr>
      <w:r>
        <w:rPr>
          <w:rFonts w:ascii="Arial" w:hAnsi="Arial"/>
          <w:b w:val="0"/>
          <w:sz w:val="21"/>
        </w:rPr>
        <w:t>Opening modal VO checked in src/lib/config/content/openingModals.js.</w:t>
      </w:r>
    </w:p>
    <w:p>
      <w:pPr>
        <w:pStyle w:val="ListBullet"/>
      </w:pPr>
      <w:r>
        <w:rPr>
          <w:rFonts w:ascii="Arial" w:hAnsi="Arial"/>
          <w:b w:val="0"/>
          <w:sz w:val="21"/>
        </w:rPr>
        <w:t>Scene-local child games checked for Modak, Pond, Symbol/Tusk, Shloka River, and Lambodara Lodge.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Recently changed VO included: Almost there!, Look for another part of the shadow., Keep holding., Who can help tie the rope?, Drag the next log.</w:t>
      </w:r>
    </w:p>
    <w:p/>
    <w:p>
      <w:r>
        <w:rPr>
          <w:rFonts w:ascii="Arial" w:hAnsi="Arial"/>
          <w:b/>
          <w:color w:val="552873"/>
          <w:sz w:val="30"/>
        </w:rPr>
        <w:t>Opening Navigation And Map</w:t>
      </w:r>
    </w:p>
    <w:p>
      <w:r>
        <w:rPr>
          <w:rFonts w:ascii="Arial" w:hAnsi="Arial"/>
          <w:b/>
          <w:color w:val="505050"/>
          <w:sz w:val="24"/>
        </w:rPr>
        <w:t>First Screens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to continue.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anywhere to begin.</w:t>
      </w:r>
    </w:p>
    <w:p>
      <w:pPr>
        <w:pStyle w:val="ListBullet"/>
      </w:pPr>
      <w:r>
        <w:rPr>
          <w:rFonts w:ascii="Arial" w:hAnsi="Arial"/>
          <w:b w:val="0"/>
          <w:sz w:val="21"/>
        </w:rPr>
        <w:t>Hi bestie... I'm Ganesha. Come play with me.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Start, and we'll begin our adventure.</w:t>
      </w:r>
    </w:p>
    <w:p>
      <w:r>
        <w:rPr>
          <w:rFonts w:ascii="Arial" w:hAnsi="Arial"/>
          <w:b/>
          <w:color w:val="505050"/>
          <w:sz w:val="24"/>
        </w:rPr>
        <w:t>Profile And Story</w:t>
      </w:r>
    </w:p>
    <w:p>
      <w:pPr>
        <w:pStyle w:val="ListBullet"/>
      </w:pPr>
      <w:r>
        <w:rPr>
          <w:rFonts w:ascii="Arial" w:hAnsi="Arial"/>
          <w:b w:val="0"/>
          <w:sz w:val="21"/>
        </w:rPr>
        <w:t>What should I call you?</w:t>
      </w:r>
    </w:p>
    <w:p>
      <w:pPr>
        <w:pStyle w:val="ListBullet"/>
      </w:pPr>
      <w:r>
        <w:rPr>
          <w:rFonts w:ascii="Arial" w:hAnsi="Arial"/>
          <w:b w:val="0"/>
          <w:sz w:val="21"/>
        </w:rPr>
        <w:t>Tell me your name.</w:t>
      </w:r>
    </w:p>
    <w:p>
      <w:pPr>
        <w:pStyle w:val="ListBullet"/>
      </w:pPr>
      <w:r>
        <w:rPr>
          <w:rFonts w:ascii="Arial" w:hAnsi="Arial"/>
          <w:b w:val="0"/>
          <w:sz w:val="21"/>
        </w:rPr>
        <w:t>How old are you?</w:t>
      </w:r>
    </w:p>
    <w:p>
      <w:pPr>
        <w:pStyle w:val="ListBullet"/>
      </w:pPr>
      <w:r>
        <w:rPr>
          <w:rFonts w:ascii="Arial" w:hAnsi="Arial"/>
          <w:b w:val="0"/>
          <w:sz w:val="21"/>
        </w:rPr>
        <w:t>Pick your friend!</w:t>
      </w:r>
    </w:p>
    <w:p>
      <w:pPr>
        <w:pStyle w:val="ListBullet"/>
      </w:pPr>
      <w:r>
        <w:rPr>
          <w:rFonts w:ascii="Arial" w:hAnsi="Arial"/>
          <w:b w:val="0"/>
          <w:sz w:val="21"/>
        </w:rPr>
        <w:t>Nice choice!</w:t>
      </w:r>
    </w:p>
    <w:p>
      <w:pPr>
        <w:pStyle w:val="ListBullet"/>
      </w:pPr>
      <w:r>
        <w:rPr>
          <w:rFonts w:ascii="Arial" w:hAnsi="Arial"/>
          <w:b w:val="0"/>
          <w:sz w:val="21"/>
        </w:rPr>
        <w:t>Yay, {childName}! Let's go!</w:t>
      </w:r>
    </w:p>
    <w:p>
      <w:pPr>
        <w:pStyle w:val="ListBullet"/>
      </w:pPr>
      <w:r>
        <w:rPr>
          <w:rFonts w:ascii="Arial" w:hAnsi="Arial"/>
          <w:b w:val="0"/>
          <w:sz w:val="21"/>
        </w:rPr>
        <w:t>Are you ready? Let's meet Ganesha!</w:t>
      </w:r>
    </w:p>
    <w:p>
      <w:pPr>
        <w:pStyle w:val="ListBullet"/>
      </w:pPr>
      <w:r>
        <w:rPr>
          <w:rFonts w:ascii="Arial" w:hAnsi="Arial"/>
          <w:b w:val="0"/>
          <w:sz w:val="21"/>
        </w:rPr>
        <w:t>My mom Parvati made me with love and brought me to life!</w:t>
      </w:r>
    </w:p>
    <w:p>
      <w:pPr>
        <w:pStyle w:val="ListBullet"/>
      </w:pPr>
      <w:r>
        <w:rPr>
          <w:rFonts w:ascii="Arial" w:hAnsi="Arial"/>
          <w:b w:val="0"/>
          <w:sz w:val="21"/>
        </w:rPr>
        <w:t>Mom said, Guard the door! But uh-oh, the visitor was Dad Shiva!</w:t>
      </w:r>
    </w:p>
    <w:p>
      <w:pPr>
        <w:pStyle w:val="ListBullet"/>
      </w:pPr>
      <w:r>
        <w:rPr>
          <w:rFonts w:ascii="Arial" w:hAnsi="Arial"/>
          <w:b w:val="0"/>
          <w:sz w:val="21"/>
        </w:rPr>
        <w:t>Mom felt very sad, so Dad gave me a magical elephant head!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we were together again, as one happy family!</w:t>
      </w:r>
    </w:p>
    <w:p>
      <w:pPr>
        <w:pStyle w:val="ListBullet"/>
      </w:pPr>
      <w:r>
        <w:rPr>
          <w:rFonts w:ascii="Arial" w:hAnsi="Arial"/>
          <w:b w:val="0"/>
          <w:sz w:val="21"/>
        </w:rPr>
        <w:t>And now, let's explore my world together!</w:t>
      </w:r>
    </w:p>
    <w:p>
      <w:r>
        <w:rPr>
          <w:rFonts w:ascii="Arial" w:hAnsi="Arial"/>
          <w:b/>
          <w:color w:val="505050"/>
          <w:sz w:val="24"/>
        </w:rPr>
        <w:t>Map</w:t>
      </w:r>
    </w:p>
    <w:p>
      <w:pPr>
        <w:pStyle w:val="ListBullet"/>
      </w:pPr>
      <w:r>
        <w:rPr>
          <w:rFonts w:ascii="Arial" w:hAnsi="Arial"/>
          <w:b w:val="0"/>
          <w:sz w:val="21"/>
        </w:rPr>
        <w:t>Come - let's start at Modak Mountain.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Shloka River is waiting for you.</w:t>
      </w:r>
    </w:p>
    <w:p>
      <w:pPr>
        <w:pStyle w:val="ListBullet"/>
      </w:pPr>
      <w:r>
        <w:rPr>
          <w:rFonts w:ascii="Arial" w:hAnsi="Arial"/>
          <w:b w:val="0"/>
          <w:sz w:val="21"/>
        </w:rPr>
        <w:t>Lambodara Lodge is waiting for you.</w:t>
      </w:r>
    </w:p>
    <w:p>
      <w:pPr>
        <w:pStyle w:val="ListBullet"/>
      </w:pPr>
      <w:r>
        <w:rPr>
          <w:rFonts w:ascii="Arial" w:hAnsi="Arial"/>
          <w:b w:val="0"/>
          <w:sz w:val="21"/>
        </w:rPr>
        <w:t>Wonderful! You discovered all the symbols of Symbol Mountain.</w:t>
      </w:r>
    </w:p>
    <w:p>
      <w:pPr>
        <w:pStyle w:val="ListBullet"/>
      </w:pPr>
      <w:r>
        <w:rPr>
          <w:rFonts w:ascii="Arial" w:hAnsi="Arial"/>
          <w:b w:val="0"/>
          <w:sz w:val="21"/>
        </w:rPr>
        <w:t>Beautiful chanting! You completed the Shloka River.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I loved learning about you! You completed Lambodara Lodge.</w:t>
      </w:r>
    </w:p>
    <w:p/>
    <w:p>
      <w:r>
        <w:rPr>
          <w:rFonts w:ascii="Arial" w:hAnsi="Arial"/>
          <w:b/>
          <w:color w:val="552873"/>
          <w:sz w:val="30"/>
        </w:rPr>
        <w:t>Modak Mountain Scene 1 - Modak</w:t>
      </w:r>
    </w:p>
    <w:p>
      <w:r>
        <w:rPr>
          <w:rFonts w:ascii="Arial" w:hAnsi="Arial"/>
          <w:b/>
          <w:color w:val="505050"/>
          <w:sz w:val="24"/>
        </w:rPr>
        <w:t>Opening And Calm Mooshika</w:t>
      </w:r>
    </w:p>
    <w:p>
      <w:pPr>
        <w:pStyle w:val="ListBullet"/>
      </w:pPr>
      <w:r>
        <w:rPr>
          <w:rFonts w:ascii="Arial" w:hAnsi="Arial"/>
          <w:b w:val="0"/>
          <w:sz w:val="21"/>
        </w:rPr>
        <w:t>Mooshika has a journey ahead. Let's help him.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Mooshika's thoughts keep jumping around. Press and hold to help him focus.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Press and hold Mooshika.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holding until Mooshika settles.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holding.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Mooshika stayed with it and made a little progress.</w:t>
      </w:r>
    </w:p>
    <w:p>
      <w:pPr>
        <w:pStyle w:val="ListBullet"/>
      </w:pPr>
      <w:r>
        <w:rPr>
          <w:rFonts w:ascii="Arial" w:hAnsi="Arial"/>
          <w:b w:val="0"/>
          <w:sz w:val="21"/>
        </w:rPr>
        <w:t>I can keep going, one small step at a time.</w:t>
      </w:r>
    </w:p>
    <w:p>
      <w:r>
        <w:rPr>
          <w:rFonts w:ascii="Arial" w:hAnsi="Arial"/>
          <w:b/>
          <w:color w:val="505050"/>
          <w:sz w:val="24"/>
        </w:rPr>
        <w:t>Flower Journey</w:t>
      </w:r>
    </w:p>
    <w:p>
      <w:pPr>
        <w:pStyle w:val="ListBullet"/>
      </w:pPr>
      <w:r>
        <w:rPr>
          <w:rFonts w:ascii="Arial" w:hAnsi="Arial"/>
          <w:b w:val="0"/>
          <w:sz w:val="21"/>
        </w:rPr>
        <w:t>Two flowers are hiding in the leaves. Swipe them apart.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There they are! Two flowers.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Swipe the branches apart.</w:t>
      </w:r>
    </w:p>
    <w:p>
      <w:pPr>
        <w:pStyle w:val="ListBullet"/>
      </w:pPr>
      <w:r>
        <w:rPr>
          <w:rFonts w:ascii="Arial" w:hAnsi="Arial"/>
          <w:b w:val="0"/>
          <w:sz w:val="21"/>
        </w:rPr>
        <w:t>Swipe all the way to open the branches.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Try swiping sideways.</w:t>
      </w:r>
    </w:p>
    <w:p>
      <w:pPr>
        <w:pStyle w:val="ListBullet"/>
      </w:pPr>
      <w:r>
        <w:rPr>
          <w:rFonts w:ascii="Arial" w:hAnsi="Arial"/>
          <w:b w:val="0"/>
          <w:sz w:val="21"/>
        </w:rPr>
        <w:t>Swipe sideways.</w:t>
      </w:r>
    </w:p>
    <w:p>
      <w:pPr>
        <w:pStyle w:val="ListBullet"/>
      </w:pPr>
      <w:r>
        <w:rPr>
          <w:rFonts w:ascii="Arial" w:hAnsi="Arial"/>
          <w:b w:val="0"/>
          <w:sz w:val="21"/>
        </w:rPr>
        <w:t>Swipe a little farther.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Swipe farther.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Two flowers are too high for Mooshika. Pull the branch down.</w:t>
      </w:r>
    </w:p>
    <w:p>
      <w:pPr>
        <w:pStyle w:val="ListBullet"/>
      </w:pPr>
      <w:r>
        <w:rPr>
          <w:rFonts w:ascii="Arial" w:hAnsi="Arial"/>
          <w:b w:val="0"/>
          <w:sz w:val="21"/>
        </w:rPr>
        <w:t>Pull the branch down and hold it.</w:t>
      </w:r>
    </w:p>
    <w:p>
      <w:pPr>
        <w:pStyle w:val="ListBullet"/>
      </w:pPr>
      <w:r>
        <w:rPr>
          <w:rFonts w:ascii="Arial" w:hAnsi="Arial"/>
          <w:b w:val="0"/>
          <w:sz w:val="21"/>
        </w:rPr>
        <w:t>Pull the branch down and keep holding.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Got them! Two more flowers.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Pull it downward.</w:t>
      </w:r>
    </w:p>
    <w:p>
      <w:pPr>
        <w:pStyle w:val="ListBullet"/>
      </w:pPr>
      <w:r>
        <w:rPr>
          <w:rFonts w:ascii="Arial" w:hAnsi="Arial"/>
          <w:b w:val="0"/>
          <w:sz w:val="21"/>
        </w:rPr>
        <w:t>Pull downward.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pulling down.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last two flowers are across the mud. Guide Mooshika from safe spot to safe spot.</w:t>
      </w:r>
    </w:p>
    <w:p>
      <w:pPr>
        <w:pStyle w:val="ListBullet"/>
      </w:pPr>
      <w:r>
        <w:rPr>
          <w:rFonts w:ascii="Arial" w:hAnsi="Arial"/>
          <w:b w:val="0"/>
          <w:sz w:val="21"/>
        </w:rPr>
        <w:t>Guide Mooshika to the next safe spot.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Mooshika to the glowing safe spot.</w:t>
      </w:r>
    </w:p>
    <w:p>
      <w:pPr>
        <w:pStyle w:val="ListBullet"/>
      </w:pPr>
      <w:r>
        <w:rPr>
          <w:rFonts w:ascii="Arial" w:hAnsi="Arial"/>
          <w:b w:val="0"/>
          <w:sz w:val="21"/>
        </w:rPr>
        <w:t>Good jump! Now the next safe spot.</w:t>
      </w:r>
    </w:p>
    <w:p>
      <w:pPr>
        <w:pStyle w:val="ListBullet"/>
      </w:pPr>
      <w:r>
        <w:rPr>
          <w:rFonts w:ascii="Arial" w:hAnsi="Arial"/>
          <w:b w:val="0"/>
          <w:sz w:val="21"/>
        </w:rPr>
        <w:t>Ooh... that's wobbly.</w:t>
      </w:r>
    </w:p>
    <w:p>
      <w:pPr>
        <w:pStyle w:val="ListBullet"/>
      </w:pPr>
      <w:r>
        <w:rPr>
          <w:rFonts w:ascii="Arial" w:hAnsi="Arial"/>
          <w:b w:val="0"/>
          <w:sz w:val="21"/>
        </w:rPr>
        <w:t>Back to the safe spot. Try again.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made it! All six flowers.</w:t>
      </w:r>
    </w:p>
    <w:p>
      <w:r>
        <w:rPr>
          <w:rFonts w:ascii="Arial" w:hAnsi="Arial"/>
          <w:b/>
          <w:color w:val="505050"/>
          <w:sz w:val="24"/>
        </w:rPr>
        <w:t>Garland And Modak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found all six flowers. Tap them to make a garland for Ganesha.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any flower.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this flower.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garland is ready! Drag it to Ganesha.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garland to Ganesha.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garland onto Ganesha.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brought the garland to Ganesha - and look, a sweet Modak!</w:t>
      </w:r>
    </w:p>
    <w:p>
      <w:pPr>
        <w:pStyle w:val="ListBullet"/>
      </w:pPr>
      <w:r>
        <w:rPr>
          <w:rFonts w:ascii="Arial" w:hAnsi="Arial"/>
          <w:b w:val="0"/>
          <w:sz w:val="21"/>
        </w:rPr>
        <w:t>Mooshika felt upset, sad, nervous, pleased, happy, and excited.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His big belly held all those feelings.</w:t>
      </w:r>
    </w:p>
    <w:p>
      <w:pPr>
        <w:pStyle w:val="ListBullet"/>
      </w:pPr>
      <w:r>
        <w:rPr>
          <w:rFonts w:ascii="Arial" w:hAnsi="Arial"/>
          <w:b w:val="0"/>
          <w:sz w:val="21"/>
        </w:rPr>
        <w:t>I can have lots of feelings and keep going.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I can learn, keep trying, and find joy.</w:t>
      </w:r>
    </w:p>
    <w:p>
      <w:pPr>
        <w:pStyle w:val="ListBullet"/>
      </w:pPr>
      <w:r>
        <w:rPr>
          <w:rFonts w:ascii="Arial" w:hAnsi="Arial"/>
          <w:b w:val="0"/>
          <w:sz w:val="21"/>
        </w:rPr>
        <w:t>Small steps, big feelings, and lots of trying brought Mooshika to Ganesha.</w:t>
      </w:r>
    </w:p>
    <w:p/>
    <w:p>
      <w:r>
        <w:rPr>
          <w:rFonts w:ascii="Arial" w:hAnsi="Arial"/>
          <w:b/>
          <w:color w:val="552873"/>
          <w:sz w:val="30"/>
        </w:rPr>
        <w:t>Modak Mountain Scene 2 - Pond</w:t>
      </w:r>
    </w:p>
    <w:p>
      <w:r>
        <w:rPr>
          <w:rFonts w:ascii="Arial" w:hAnsi="Arial"/>
          <w:b/>
          <w:color w:val="505050"/>
          <w:sz w:val="24"/>
        </w:rPr>
        <w:t>Full Scene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lotus needs water to bloom. Let's help the water reach it.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rock is blocking the stream. Press and hold to move it.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holding.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Press and hold the rock.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holding until the rock moves.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flowers are in the water's way. Gently move them aside.</w:t>
      </w:r>
    </w:p>
    <w:p>
      <w:pPr>
        <w:pStyle w:val="ListBullet"/>
      </w:pPr>
      <w:r>
        <w:rPr>
          <w:rFonts w:ascii="Arial" w:hAnsi="Arial"/>
          <w:b w:val="0"/>
          <w:sz w:val="21"/>
        </w:rPr>
        <w:t>Gently move the flowers aside.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flowers to the side.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water reached the lotus.</w:t>
      </w:r>
    </w:p>
    <w:p>
      <w:pPr>
        <w:pStyle w:val="ListBullet"/>
      </w:pPr>
      <w:r>
        <w:rPr>
          <w:rFonts w:ascii="Arial" w:hAnsi="Arial"/>
          <w:b w:val="0"/>
          <w:sz w:val="21"/>
        </w:rPr>
        <w:t>Hold the bud to help it bloom.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Press and hold the bud.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holding until it blooms.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lotus bloomed, even in the muddy pond.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used strength, then gentleness, and helped the lotus bloom.</w:t>
      </w:r>
    </w:p>
    <w:p/>
    <w:p>
      <w:r>
        <w:rPr>
          <w:rFonts w:ascii="Arial" w:hAnsi="Arial"/>
          <w:b/>
          <w:color w:val="552873"/>
          <w:sz w:val="30"/>
        </w:rPr>
        <w:t>Modak Mountain Scene 3 - Symbol / Forest Friends</w:t>
      </w:r>
    </w:p>
    <w:p>
      <w:r>
        <w:rPr>
          <w:rFonts w:ascii="Arial" w:hAnsi="Arial"/>
          <w:b/>
          <w:color w:val="505050"/>
          <w:sz w:val="24"/>
        </w:rPr>
        <w:t>Scene-Level Lines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forest friends need your help. Let's see what they need.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Some things are hiding. Look closely and tap each one you find.</w:t>
      </w:r>
    </w:p>
    <w:p>
      <w:pPr>
        <w:pStyle w:val="ListBullet"/>
      </w:pPr>
      <w:r>
        <w:rPr>
          <w:rFonts w:ascii="Arial" w:hAnsi="Arial"/>
          <w:b w:val="0"/>
          <w:sz w:val="21"/>
        </w:rPr>
        <w:t>Our friends need the right sounds. Listen, then tap where each sound came from.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looked closely and found them all.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listened carefully and found every sound.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closely - there's still one hiding.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Listen again - where did it come from?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looked, listened, and used what you had to help.</w:t>
      </w:r>
    </w:p>
    <w:p>
      <w:r>
        <w:rPr>
          <w:rFonts w:ascii="Arial" w:hAnsi="Arial"/>
          <w:b/>
          <w:color w:val="505050"/>
          <w:sz w:val="24"/>
        </w:rPr>
        <w:t>Eyes Game</w:t>
      </w:r>
    </w:p>
    <w:p>
      <w:pPr>
        <w:pStyle w:val="ListBullet"/>
      </w:pPr>
      <w:r>
        <w:rPr>
          <w:rFonts w:ascii="Arial" w:hAnsi="Arial"/>
          <w:b w:val="0"/>
          <w:sz w:val="21"/>
        </w:rPr>
        <w:t>Monkey is hungry, and Peacock has lost a special feather. Look carefully. Can you find what they need?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looked closely and found them both!</w:t>
      </w:r>
    </w:p>
    <w:p>
      <w:pPr>
        <w:pStyle w:val="ListBullet"/>
      </w:pPr>
      <w:r>
        <w:rPr>
          <w:rFonts w:ascii="Arial" w:hAnsi="Arial"/>
          <w:b w:val="0"/>
          <w:sz w:val="21"/>
        </w:rPr>
        <w:t>That is interesting, but it is not what they are looking for.</w:t>
      </w:r>
    </w:p>
    <w:p>
      <w:pPr>
        <w:pStyle w:val="ListBullet"/>
      </w:pPr>
      <w:r>
        <w:rPr>
          <w:rFonts w:ascii="Arial" w:hAnsi="Arial"/>
          <w:b w:val="0"/>
          <w:sz w:val="21"/>
        </w:rPr>
        <w:t>Feather found! Peacock will be so happy.</w:t>
      </w:r>
    </w:p>
    <w:p>
      <w:pPr>
        <w:pStyle w:val="ListBullet"/>
      </w:pPr>
      <w:r>
        <w:rPr>
          <w:rFonts w:ascii="Arial" w:hAnsi="Arial"/>
          <w:b w:val="0"/>
          <w:sz w:val="21"/>
        </w:rPr>
        <w:t>Mango found! Monkey is hungry no more.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find the feather.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find the mango.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near the bushes. Something is peeking out.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the glowing bushes.</w:t>
      </w:r>
    </w:p>
    <w:p>
      <w:r>
        <w:rPr>
          <w:rFonts w:ascii="Arial" w:hAnsi="Arial"/>
          <w:b/>
          <w:color w:val="505050"/>
          <w:sz w:val="24"/>
        </w:rPr>
        <w:t>Ears Game</w:t>
      </w:r>
    </w:p>
    <w:p>
      <w:pPr>
        <w:pStyle w:val="ListBullet"/>
      </w:pPr>
      <w:r>
        <w:rPr>
          <w:rFonts w:ascii="Arial" w:hAnsi="Arial"/>
          <w:b w:val="0"/>
          <w:sz w:val="21"/>
        </w:rPr>
        <w:t>Listen closely. Hear each place first. Then choose the sound that matters.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Listen for the water.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Listen for the water drip.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Listen for the grass.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Listen for the grass rustle.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choose the sound.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Listen again.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the glowing place.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Elephant found water.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Cow found grass.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listened carefully and found what mattered.</w:t>
      </w:r>
    </w:p>
    <w:p/>
    <w:p>
      <w:r>
        <w:rPr>
          <w:rFonts w:ascii="Arial" w:hAnsi="Arial"/>
          <w:b/>
          <w:color w:val="552873"/>
          <w:sz w:val="30"/>
        </w:rPr>
        <w:t>Modak Mountain Scene 4 - Sacred Assembly</w:t>
      </w:r>
    </w:p>
    <w:p>
      <w:r>
        <w:rPr>
          <w:rFonts w:ascii="Arial" w:hAnsi="Arial"/>
          <w:b/>
          <w:color w:val="505050"/>
          <w:sz w:val="24"/>
        </w:rPr>
        <w:t>Opening And Cards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found all eight symbols. Let's see what you remember.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at the symbol, then tap where it belongs.</w:t>
      </w:r>
    </w:p>
    <w:p>
      <w:pPr>
        <w:pStyle w:val="ListBullet"/>
      </w:pPr>
      <w:r>
        <w:rPr>
          <w:rFonts w:ascii="Arial" w:hAnsi="Arial"/>
          <w:b w:val="0"/>
          <w:sz w:val="21"/>
        </w:rPr>
        <w:t>Eyes. I can focus on what matters.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Ears. I can listen for what helps me.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Trunk. I can be strong and gentle.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Tusk. I can use what I have for something important.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Modak. I can learn, keep trying, and find joy.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Lotus. I can keep growing when things are hard.</w:t>
      </w:r>
    </w:p>
    <w:p>
      <w:pPr>
        <w:pStyle w:val="ListBullet"/>
      </w:pPr>
      <w:r>
        <w:rPr>
          <w:rFonts w:ascii="Arial" w:hAnsi="Arial"/>
          <w:b w:val="0"/>
          <w:sz w:val="21"/>
        </w:rPr>
        <w:t>Big Belly. I can have lots of feelings and keep going.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Mooshika. I can keep going, one small step at a time.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Try another place.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You're remembering what Ganesha's symbols mean.</w:t>
      </w:r>
    </w:p>
    <w:p>
      <w:pPr>
        <w:pStyle w:val="ListBullet"/>
      </w:pPr>
      <w:r>
        <w:rPr>
          <w:rFonts w:ascii="Arial" w:hAnsi="Arial"/>
          <w:b w:val="0"/>
          <w:sz w:val="21"/>
        </w:rPr>
        <w:t>Almost there - six symbols are back with Ganesha.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remembered all eight symbols and what they mean.</w:t>
      </w:r>
    </w:p>
    <w:p/>
    <w:p>
      <w:r>
        <w:rPr>
          <w:rFonts w:ascii="Arial" w:hAnsi="Arial"/>
          <w:b/>
          <w:color w:val="552873"/>
          <w:sz w:val="30"/>
        </w:rPr>
        <w:t>Shloka River Scene 1 - Vakratunda Grove</w:t>
      </w:r>
    </w:p>
    <w:p>
      <w:r>
        <w:rPr>
          <w:rFonts w:ascii="Arial" w:hAnsi="Arial"/>
          <w:b/>
          <w:color w:val="505050"/>
          <w:sz w:val="24"/>
        </w:rPr>
        <w:t>Vakratunda And Mahakaya</w:t>
      </w:r>
    </w:p>
    <w:p>
      <w:pPr>
        <w:pStyle w:val="ListBullet"/>
      </w:pPr>
      <w:r>
        <w:rPr>
          <w:rFonts w:ascii="Arial" w:hAnsi="Arial"/>
          <w:b w:val="0"/>
          <w:sz w:val="21"/>
        </w:rPr>
        <w:t>Our river friends need a way across. Let's help.</w:t>
      </w:r>
    </w:p>
    <w:p>
      <w:pPr>
        <w:pStyle w:val="ListBullet"/>
      </w:pPr>
      <w:r>
        <w:rPr>
          <w:rFonts w:ascii="Arial" w:hAnsi="Arial"/>
          <w:b w:val="0"/>
          <w:sz w:val="21"/>
        </w:rPr>
        <w:t>Round 1 done!</w:t>
      </w:r>
    </w:p>
    <w:p>
      <w:pPr>
        <w:pStyle w:val="ListBullet"/>
      </w:pPr>
      <w:r>
        <w:rPr>
          <w:rFonts w:ascii="Arial" w:hAnsi="Arial"/>
          <w:b w:val="0"/>
          <w:sz w:val="21"/>
        </w:rPr>
        <w:t>Round 2 done!</w:t>
      </w:r>
    </w:p>
    <w:p>
      <w:pPr>
        <w:pStyle w:val="ListBullet"/>
      </w:pPr>
      <w:r>
        <w:rPr>
          <w:rFonts w:ascii="Arial" w:hAnsi="Arial"/>
          <w:b w:val="0"/>
          <w:sz w:val="21"/>
        </w:rPr>
        <w:t>Lotus blooming!</w:t>
      </w:r>
    </w:p>
    <w:p>
      <w:pPr>
        <w:pStyle w:val="ListBullet"/>
      </w:pPr>
      <w:r>
        <w:rPr>
          <w:rFonts w:ascii="Arial" w:hAnsi="Arial"/>
          <w:b w:val="0"/>
          <w:sz w:val="21"/>
        </w:rPr>
        <w:t>I can change my plan and try another way.</w:t>
      </w:r>
    </w:p>
    <w:p>
      <w:pPr>
        <w:pStyle w:val="ListBullet"/>
      </w:pPr>
      <w:r>
        <w:rPr>
          <w:rFonts w:ascii="Arial" w:hAnsi="Arial"/>
          <w:b w:val="0"/>
          <w:sz w:val="21"/>
        </w:rPr>
        <w:t>Mahakaya - start!</w:t>
      </w:r>
    </w:p>
    <w:p>
      <w:pPr>
        <w:pStyle w:val="ListBullet"/>
      </w:pPr>
      <w:r>
        <w:rPr>
          <w:rFonts w:ascii="Arial" w:hAnsi="Arial"/>
          <w:b w:val="0"/>
          <w:sz w:val="21"/>
        </w:rPr>
        <w:t>Mahakaya round 1 done!</w:t>
      </w:r>
    </w:p>
    <w:p>
      <w:pPr>
        <w:pStyle w:val="ListBullet"/>
      </w:pPr>
      <w:r>
        <w:rPr>
          <w:rFonts w:ascii="Arial" w:hAnsi="Arial"/>
          <w:b w:val="0"/>
          <w:sz w:val="21"/>
        </w:rPr>
        <w:t>Mahakaya round 2 done!</w:t>
      </w:r>
    </w:p>
    <w:p>
      <w:pPr>
        <w:pStyle w:val="ListBullet"/>
      </w:pPr>
      <w:r>
        <w:rPr>
          <w:rFonts w:ascii="Arial" w:hAnsi="Arial"/>
          <w:b w:val="0"/>
          <w:sz w:val="21"/>
        </w:rPr>
        <w:t>Amazing!</w:t>
      </w:r>
    </w:p>
    <w:p>
      <w:pPr>
        <w:pStyle w:val="ListBullet"/>
      </w:pPr>
      <w:r>
        <w:rPr>
          <w:rFonts w:ascii="Arial" w:hAnsi="Arial"/>
          <w:b w:val="0"/>
          <w:sz w:val="21"/>
        </w:rPr>
        <w:t>I can make space in my heart for others.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Frog's way to his family is blocked. Drag Frog to find another way.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That way is blocked. Can you find another way around?</w:t>
      </w:r>
    </w:p>
    <w:p>
      <w:pPr>
        <w:pStyle w:val="ListBullet"/>
      </w:pPr>
      <w:r>
        <w:rPr>
          <w:rFonts w:ascii="Arial" w:hAnsi="Arial"/>
          <w:b w:val="0"/>
          <w:sz w:val="21"/>
        </w:rPr>
        <w:t>Vakratunda! You found another way and helped Frog reach his family.</w:t>
      </w:r>
    </w:p>
    <w:p>
      <w:pPr>
        <w:pStyle w:val="ListBullet"/>
      </w:pPr>
      <w:r>
        <w:rPr>
          <w:rFonts w:ascii="Arial" w:hAnsi="Arial"/>
          <w:b w:val="0"/>
          <w:sz w:val="21"/>
        </w:rPr>
        <w:t>Try going around it.</w:t>
      </w:r>
    </w:p>
    <w:p>
      <w:pPr>
        <w:pStyle w:val="ListBullet"/>
      </w:pPr>
      <w:r>
        <w:rPr>
          <w:rFonts w:ascii="Arial" w:hAnsi="Arial"/>
          <w:b w:val="0"/>
          <w:sz w:val="21"/>
        </w:rPr>
        <w:t>Everyone wants to cross the river. Drag the logs to build a raft.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log into the water.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Put the log here.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next log.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adding logs to the raft.</w:t>
      </w:r>
    </w:p>
    <w:p>
      <w:pPr>
        <w:pStyle w:val="ListBullet"/>
      </w:pPr>
      <w:r>
        <w:rPr>
          <w:rFonts w:ascii="Arial" w:hAnsi="Arial"/>
          <w:b w:val="0"/>
          <w:sz w:val="21"/>
        </w:rPr>
        <w:t>Mahakaay! You made space so everyone could come along.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Wonderful!</w:t>
      </w:r>
    </w:p>
    <w:p>
      <w:pPr>
        <w:pStyle w:val="ListBullet"/>
      </w:pPr>
      <w:r>
        <w:rPr>
          <w:rFonts w:ascii="Arial" w:hAnsi="Arial"/>
          <w:b w:val="0"/>
          <w:sz w:val="21"/>
        </w:rPr>
        <w:t>Mahakaay - great form!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found another way, and made sure everyone could come along.</w:t>
      </w:r>
    </w:p>
    <w:p/>
    <w:p>
      <w:r>
        <w:rPr>
          <w:rFonts w:ascii="Arial" w:hAnsi="Arial"/>
          <w:b/>
          <w:color w:val="552873"/>
          <w:sz w:val="30"/>
        </w:rPr>
        <w:t>Shloka River Scene 2 - Suryakoti Bank</w:t>
      </w:r>
    </w:p>
    <w:p>
      <w:r>
        <w:rPr>
          <w:rFonts w:ascii="Arial" w:hAnsi="Arial"/>
          <w:b/>
          <w:color w:val="505050"/>
          <w:sz w:val="24"/>
        </w:rPr>
        <w:t>Suryakoti And Samaprabha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river is dark. Let's bring back some light.</w:t>
      </w:r>
    </w:p>
    <w:p>
      <w:pPr>
        <w:pStyle w:val="ListBullet"/>
      </w:pPr>
      <w:r>
        <w:rPr>
          <w:rFonts w:ascii="Arial" w:hAnsi="Arial"/>
          <w:b w:val="0"/>
          <w:sz w:val="21"/>
        </w:rPr>
        <w:t>Rub the glowing spot.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rubbing.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Almost there!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rubbing to bring back more light.</w:t>
      </w:r>
    </w:p>
    <w:p>
      <w:pPr>
        <w:pStyle w:val="ListBullet"/>
      </w:pPr>
      <w:r>
        <w:rPr>
          <w:rFonts w:ascii="Arial" w:hAnsi="Arial"/>
          <w:b w:val="0"/>
          <w:sz w:val="21"/>
        </w:rPr>
        <w:t>Bunny can't find home. Rub the glow to bring back the light.</w:t>
      </w:r>
    </w:p>
    <w:p>
      <w:pPr>
        <w:pStyle w:val="ListBullet"/>
      </w:pPr>
      <w:r>
        <w:rPr>
          <w:rFonts w:ascii="Arial" w:hAnsi="Arial"/>
          <w:b w:val="0"/>
          <w:sz w:val="21"/>
        </w:rPr>
        <w:t>Suryakoti! You brought back the light and helped Bunny home.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Press and hold on the shadow.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Press and hold another part of the shadow.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for another part of the shadow.</w:t>
      </w:r>
    </w:p>
    <w:p>
      <w:pPr>
        <w:pStyle w:val="ListBullet"/>
      </w:pPr>
      <w:r>
        <w:rPr>
          <w:rFonts w:ascii="Arial" w:hAnsi="Arial"/>
          <w:b w:val="0"/>
          <w:sz w:val="21"/>
        </w:rPr>
        <w:t>Keep holding.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Deer sees a strange shadow. Press and hold to look closely.</w:t>
      </w:r>
    </w:p>
    <w:p>
      <w:pPr>
        <w:pStyle w:val="ListBullet"/>
      </w:pPr>
      <w:r>
        <w:rPr>
          <w:rFonts w:ascii="Arial" w:hAnsi="Arial"/>
          <w:b w:val="0"/>
          <w:sz w:val="21"/>
        </w:rPr>
        <w:t>Samaprabha! You looked closely and helped Deer feel safe.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brought back the light and saw what was really there.</w:t>
      </w:r>
    </w:p>
    <w:p/>
    <w:p>
      <w:r>
        <w:rPr>
          <w:rFonts w:ascii="Arial" w:hAnsi="Arial"/>
          <w:b/>
          <w:color w:val="552873"/>
          <w:sz w:val="30"/>
        </w:rPr>
        <w:t>Shloka River Scene 3 - Nirvighnam Chant</w:t>
      </w:r>
    </w:p>
    <w:p>
      <w:r>
        <w:rPr>
          <w:rFonts w:ascii="Arial" w:hAnsi="Arial"/>
          <w:b/>
          <w:color w:val="505050"/>
          <w:sz w:val="24"/>
        </w:rPr>
        <w:t>Nirvighnam And Kuru Me Deva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way ahead is tricky. Let's help our friends through.</w:t>
      </w:r>
    </w:p>
    <w:p>
      <w:pPr>
        <w:pStyle w:val="ListBullet"/>
      </w:pPr>
      <w:r>
        <w:rPr>
          <w:rFonts w:ascii="Arial" w:hAnsi="Arial"/>
          <w:b w:val="0"/>
          <w:sz w:val="21"/>
        </w:rPr>
        <w:t>Turtle's way home is blocked. Press and hold the rock to move it.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branch is still blocking the way. Drag it onto the bank.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reeds are blocking the way. Swipe them apart.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branch onto the bank.</w:t>
      </w:r>
    </w:p>
    <w:p>
      <w:pPr>
        <w:pStyle w:val="ListBullet"/>
      </w:pPr>
      <w:r>
        <w:rPr>
          <w:rFonts w:ascii="Arial" w:hAnsi="Arial"/>
          <w:b w:val="0"/>
          <w:sz w:val="21"/>
        </w:rPr>
        <w:t>Swipe the reeds apart.</w:t>
      </w:r>
    </w:p>
    <w:p>
      <w:pPr>
        <w:pStyle w:val="ListBullet"/>
      </w:pPr>
      <w:r>
        <w:rPr>
          <w:rFonts w:ascii="Arial" w:hAnsi="Arial"/>
          <w:b w:val="0"/>
          <w:sz w:val="21"/>
        </w:rPr>
        <w:t>Baby Beaver is across the river.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cleared the way and helped Turtle through.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logs are too heavy. Drag the help bubble to someone who can help.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rope needs tying. Drag the help bubble to someone who can help.</w:t>
      </w:r>
    </w:p>
    <w:p>
      <w:pPr>
        <w:pStyle w:val="ListBullet"/>
      </w:pPr>
      <w:r>
        <w:rPr>
          <w:rFonts w:ascii="Arial" w:hAnsi="Arial"/>
          <w:b w:val="0"/>
          <w:sz w:val="21"/>
        </w:rPr>
        <w:t>Elephant helped put the logs in place.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Monkey helped tie the rope.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drag the planks into place.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Good. Continue dragging the planks.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help bubble to someone who can help.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help bubble to Elephant.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help bubble to Monkey.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Who can help tie the rope?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a plank toward the bridge.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the plank onto the glowing place.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Kuru Me Deva! You asked for help and built the bridge.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cleared the path and asked for help when things got hard.</w:t>
      </w:r>
    </w:p>
    <w:p/>
    <w:p>
      <w:r>
        <w:rPr>
          <w:rFonts w:ascii="Arial" w:hAnsi="Arial"/>
          <w:b/>
          <w:color w:val="552873"/>
          <w:sz w:val="30"/>
        </w:rPr>
        <w:t>Shloka River Scene 4 - Sarvakaryeshu Chant</w:t>
      </w:r>
    </w:p>
    <w:p>
      <w:r>
        <w:rPr>
          <w:rFonts w:ascii="Arial" w:hAnsi="Arial"/>
          <w:b/>
          <w:color w:val="505050"/>
          <w:sz w:val="24"/>
        </w:rPr>
        <w:t>Sarvakaryeshu And Sarvada</w:t>
      </w:r>
    </w:p>
    <w:p>
      <w:pPr>
        <w:pStyle w:val="ListBullet"/>
      </w:pPr>
      <w:r>
        <w:rPr>
          <w:rFonts w:ascii="Arial" w:hAnsi="Arial"/>
          <w:b w:val="0"/>
          <w:sz w:val="21"/>
        </w:rPr>
        <w:t>Let's see where Ganesha is with you today.</w:t>
      </w:r>
    </w:p>
    <w:p>
      <w:pPr>
        <w:pStyle w:val="ListBullet"/>
      </w:pPr>
      <w:r>
        <w:rPr>
          <w:rFonts w:ascii="Arial" w:hAnsi="Arial"/>
          <w:b w:val="0"/>
          <w:sz w:val="21"/>
        </w:rPr>
        <w:t>So much to do. Which symbol can help him start small?</w:t>
      </w:r>
    </w:p>
    <w:p>
      <w:pPr>
        <w:pStyle w:val="ListBullet"/>
      </w:pPr>
      <w:r>
        <w:rPr>
          <w:rFonts w:ascii="Arial" w:hAnsi="Arial"/>
          <w:b w:val="0"/>
          <w:sz w:val="21"/>
        </w:rPr>
        <w:t>Mooshika helped him begin with one small thing.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So many distractions. Which symbol can help him focus?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Eyes helped him focus on what mattered.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Heavy here, gentle there. Which symbol can help?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Trunk helped him use strength, then gentleness.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crayon is broken. Which symbol can help?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 Tusk reminded her that something broken can still help.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can help him start small?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a symbol that reminds us to begin with one small step.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Remember? Mooshika helps us start small.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helps us be strong and gentle?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a symbol that can be strong and gentle.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Remember? The Trunk can be strong and gentle.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can help him focus?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the symbol that helps us notice what matters.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Remember? The Eyes help us focus on what matters.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reminds us broken things can still help?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a symbol that shows something broken can still be useful.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Remember? The Tusk can still help, even when it's broken.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Morning, afternoon and night - let's find Ganesha through your day.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Morning can be busy. What can help him listen?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Things didn't go his way. What can help him keep going?</w:t>
      </w:r>
    </w:p>
    <w:p>
      <w:pPr>
        <w:pStyle w:val="ListBullet"/>
      </w:pPr>
      <w:r>
        <w:rPr>
          <w:rFonts w:ascii="Arial" w:hAnsi="Arial"/>
          <w:b w:val="0"/>
          <w:sz w:val="21"/>
        </w:rPr>
        <w:t>He kept trying and finished the puzzle. What can remind him of that happy feeling?</w:t>
      </w:r>
    </w:p>
    <w:p>
      <w:pPr>
        <w:pStyle w:val="ListBullet"/>
      </w:pPr>
      <w:r>
        <w:rPr>
          <w:rFonts w:ascii="Arial" w:hAnsi="Arial"/>
          <w:b w:val="0"/>
          <w:sz w:val="21"/>
        </w:rPr>
        <w:t>Can you find the hidden symbol?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for something that helps us listen.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closely at the backpack.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for something that can hold lots of feelings.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at the playground.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for something sweet that reminds us of joy.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near the lamp.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through the picture and find Ganesha's hidden symbol.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found Ganesha through the whole day.</w:t>
      </w:r>
    </w:p>
    <w:p>
      <w:pPr>
        <w:pStyle w:val="ListBullet"/>
      </w:pPr>
      <w:r>
        <w:rPr>
          <w:rFonts w:ascii="Arial" w:hAnsi="Arial"/>
          <w:b w:val="0"/>
          <w:sz w:val="21"/>
        </w:rPr>
        <w:t>From morning to night, Ganesha was with you.</w:t>
      </w:r>
    </w:p>
    <w:p/>
    <w:p>
      <w:r>
        <w:rPr>
          <w:rFonts w:ascii="Arial" w:hAnsi="Arial"/>
          <w:b/>
          <w:color w:val="552873"/>
          <w:sz w:val="30"/>
        </w:rPr>
        <w:t>Shloka River Scene 5 - Finale</w:t>
      </w:r>
    </w:p>
    <w:p>
      <w:r>
        <w:rPr>
          <w:rFonts w:ascii="Arial" w:hAnsi="Arial"/>
          <w:b/>
          <w:color w:val="505050"/>
          <w:sz w:val="24"/>
        </w:rPr>
        <w:t>Full Shloka Review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found all eight words. Now let's put them together.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Watch the Shloka come alive.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Now, choose the first symbol boat in the Shloka.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Now, choose the next one.</w:t>
      </w:r>
    </w:p>
    <w:p>
      <w:pPr>
        <w:pStyle w:val="ListBullet"/>
      </w:pPr>
      <w:r>
        <w:rPr>
          <w:rFonts w:ascii="Arial" w:hAnsi="Arial"/>
          <w:b w:val="0"/>
          <w:sz w:val="21"/>
        </w:rPr>
        <w:t>Great! Keep choosing.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did it! The whole Shloka is in place.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listen to the whole shloka.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Now, let's say it together.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remembered the whole Ganesha Shloka. Now you can carry it with you.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the glowing boat.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Ganesha's curved trunk.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Ganesha's great form.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a light as bright as millions of suns.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steady, equal brightness.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the word about clearing obstacles.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the words that ask for help.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the word for everything we do.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the word that means always.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can help you try another way?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Vakratunda.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reminds you to make space for others?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Mahakaay.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can help you find hope inside?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Suryakoti.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can help you see what is really there?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Samaprabha.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can help you solve one thing at a time?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Nirvighnam.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reminds you to ask for help?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Kuru Me Deva.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reminds you of Ganesha in all you do?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Sarva Karyeshu.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symbol reminds you Ganesha is always with you?</w:t>
      </w:r>
    </w:p>
    <w:p>
      <w:pPr>
        <w:pStyle w:val="ListBullet"/>
      </w:pPr>
      <w:r>
        <w:rPr>
          <w:rFonts w:ascii="Arial" w:hAnsi="Arial"/>
          <w:b w:val="0"/>
          <w:sz w:val="21"/>
        </w:rPr>
        <w:t>Remember Sarvada.</w:t>
      </w:r>
    </w:p>
    <w:p/>
    <w:p>
      <w:r>
        <w:rPr>
          <w:rFonts w:ascii="Arial" w:hAnsi="Arial"/>
          <w:b/>
          <w:color w:val="552873"/>
          <w:sz w:val="30"/>
        </w:rPr>
        <w:t>Lambodara Lodge Scene 1 - My Indian Story</w:t>
      </w:r>
    </w:p>
    <w:p>
      <w:r>
        <w:rPr>
          <w:rFonts w:ascii="Arial" w:hAnsi="Arial"/>
          <w:b/>
          <w:color w:val="505050"/>
          <w:sz w:val="24"/>
        </w:rPr>
        <w:t>India Story</w:t>
      </w:r>
    </w:p>
    <w:p>
      <w:pPr>
        <w:pStyle w:val="ListBullet"/>
      </w:pPr>
      <w:r>
        <w:rPr>
          <w:rFonts w:ascii="Arial" w:hAnsi="Arial"/>
          <w:b w:val="0"/>
          <w:sz w:val="21"/>
        </w:rPr>
        <w:t>Let's explore my India story, then yours.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Move the magnifying glass around the map to find my places.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choose a place your family feels connected to.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place feels connected to your family?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This is the place you chose.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play and listen carefully.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language do you hear?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the language many shlokas are in.</w:t>
      </w:r>
    </w:p>
    <w:p>
      <w:pPr>
        <w:pStyle w:val="ListBullet"/>
      </w:pPr>
      <w:r>
        <w:rPr>
          <w:rFonts w:ascii="Arial" w:hAnsi="Arial"/>
          <w:b w:val="0"/>
          <w:sz w:val="21"/>
        </w:rPr>
        <w:t>Vakratunda Mahakaya Suryakoti Samaprabha!</w:t>
      </w:r>
    </w:p>
    <w:p>
      <w:pPr>
        <w:pStyle w:val="ListBullet"/>
      </w:pPr>
      <w:r>
        <w:rPr>
          <w:rFonts w:ascii="Arial" w:hAnsi="Arial"/>
          <w:b w:val="0"/>
          <w:sz w:val="21"/>
        </w:rPr>
        <w:t>Yes - that's Sanskrit, a language used in many mantras.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choose up to three languages you use or hear.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These are the languages you chose.</w:t>
      </w:r>
    </w:p>
    <w:p>
      <w:pPr>
        <w:pStyle w:val="ListBullet"/>
      </w:pPr>
      <w:r>
        <w:rPr>
          <w:rFonts w:ascii="Arial" w:hAnsi="Arial"/>
          <w:b w:val="0"/>
          <w:sz w:val="21"/>
        </w:rPr>
        <w:t>Choose the languages that are part of your life.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Can you find my festival?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Think of the festival that celebrates Ganesha.</w:t>
      </w:r>
    </w:p>
    <w:p>
      <w:pPr>
        <w:pStyle w:val="ListBullet"/>
      </w:pPr>
      <w:r>
        <w:rPr>
          <w:rFonts w:ascii="Arial" w:hAnsi="Arial"/>
          <w:b w:val="0"/>
          <w:sz w:val="21"/>
        </w:rPr>
        <w:t>Yes - Ganesh Chaturthi!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choose the festivals your family celebrates.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Which celebrations are part of your family?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These are the festivals you chose.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Your places, languages, and celebrations can all be part of that connection.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found some places connected to my story.</w:t>
      </w:r>
    </w:p>
    <w:p/>
    <w:p>
      <w:r>
        <w:rPr>
          <w:rFonts w:ascii="Arial" w:hAnsi="Arial"/>
          <w:b/>
          <w:color w:val="552873"/>
          <w:sz w:val="30"/>
        </w:rPr>
        <w:t>Lambodara Lodge Scene 2 - Family Tree</w:t>
      </w:r>
    </w:p>
    <w:p>
      <w:r>
        <w:rPr>
          <w:rFonts w:ascii="Arial" w:hAnsi="Arial"/>
          <w:b/>
          <w:color w:val="505050"/>
          <w:sz w:val="24"/>
        </w:rPr>
        <w:t>Family Tree</w:t>
      </w:r>
    </w:p>
    <w:p>
      <w:pPr>
        <w:pStyle w:val="ListBullet"/>
      </w:pPr>
      <w:r>
        <w:rPr>
          <w:rFonts w:ascii="Arial" w:hAnsi="Arial"/>
          <w:b w:val="0"/>
          <w:sz w:val="21"/>
        </w:rPr>
        <w:t>Let's meet my family, then make your family tree.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This is my father, Shiva.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This is my mother, Parvati.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This is my brother, Kartikeya.</w:t>
      </w:r>
    </w:p>
    <w:p>
      <w:pPr>
        <w:pStyle w:val="ListBullet"/>
      </w:pPr>
      <w:r>
        <w:rPr>
          <w:rFonts w:ascii="Arial" w:hAnsi="Arial"/>
          <w:b w:val="0"/>
          <w:sz w:val="21"/>
        </w:rPr>
        <w:t>And that's me!</w:t>
      </w:r>
    </w:p>
    <w:p>
      <w:pPr>
        <w:pStyle w:val="ListBullet"/>
      </w:pPr>
      <w:r>
        <w:rPr>
          <w:rFonts w:ascii="Arial" w:hAnsi="Arial"/>
          <w:b w:val="0"/>
          <w:sz w:val="21"/>
        </w:rPr>
        <w:t>Our family trees are different, and each one tells a story.</w:t>
      </w:r>
    </w:p>
    <w:p/>
    <w:p>
      <w:r>
        <w:rPr>
          <w:rFonts w:ascii="Arial" w:hAnsi="Arial"/>
          <w:b/>
          <w:color w:val="552873"/>
          <w:sz w:val="30"/>
        </w:rPr>
        <w:t>Lambodara Lodge Scene 3 - Favorite Things</w:t>
      </w:r>
    </w:p>
    <w:p>
      <w:r>
        <w:rPr>
          <w:rFonts w:ascii="Arial" w:hAnsi="Arial"/>
          <w:b/>
          <w:color w:val="505050"/>
          <w:sz w:val="24"/>
        </w:rPr>
        <w:t>Favorite Things</w:t>
      </w:r>
    </w:p>
    <w:p>
      <w:pPr>
        <w:pStyle w:val="ListBullet"/>
      </w:pPr>
      <w:r>
        <w:rPr>
          <w:rFonts w:ascii="Arial" w:hAnsi="Arial"/>
          <w:b w:val="0"/>
          <w:sz w:val="21"/>
        </w:rPr>
        <w:t>Let's find my favorites, then yours.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Can you guess my favorite food?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for the sweet I love.</w:t>
      </w:r>
    </w:p>
    <w:p>
      <w:pPr>
        <w:pStyle w:val="ListBullet"/>
      </w:pPr>
      <w:r>
        <w:rPr>
          <w:rFonts w:ascii="Arial" w:hAnsi="Arial"/>
          <w:b w:val="0"/>
          <w:sz w:val="21"/>
        </w:rPr>
        <w:t>Yes - I love modak!</w:t>
      </w:r>
    </w:p>
    <w:p>
      <w:pPr>
        <w:pStyle w:val="ListBullet"/>
      </w:pPr>
      <w:r>
        <w:rPr>
          <w:rFonts w:ascii="Arial" w:hAnsi="Arial"/>
          <w:b w:val="0"/>
          <w:sz w:val="21"/>
        </w:rPr>
        <w:t>Can you guess my favorite color?</w:t>
      </w:r>
    </w:p>
    <w:p>
      <w:pPr>
        <w:pStyle w:val="ListBullet"/>
      </w:pPr>
      <w:r>
        <w:rPr>
          <w:rFonts w:ascii="Arial" w:hAnsi="Arial"/>
          <w:b w:val="0"/>
          <w:sz w:val="21"/>
        </w:rPr>
        <w:t>What color is an apple?</w:t>
      </w:r>
    </w:p>
    <w:p>
      <w:pPr>
        <w:pStyle w:val="ListBullet"/>
      </w:pPr>
      <w:r>
        <w:rPr>
          <w:rFonts w:ascii="Arial" w:hAnsi="Arial"/>
          <w:b w:val="0"/>
          <w:sz w:val="21"/>
        </w:rPr>
        <w:t>Yes - red!</w:t>
      </w:r>
    </w:p>
    <w:p>
      <w:pPr>
        <w:pStyle w:val="ListBullet"/>
      </w:pPr>
      <w:r>
        <w:rPr>
          <w:rFonts w:ascii="Arial" w:hAnsi="Arial"/>
          <w:b w:val="0"/>
          <w:sz w:val="21"/>
        </w:rPr>
        <w:t>What do you think I love doing?</w:t>
      </w:r>
    </w:p>
    <w:p>
      <w:pPr>
        <w:pStyle w:val="ListBullet"/>
      </w:pPr>
      <w:r>
        <w:rPr>
          <w:rFonts w:ascii="Arial" w:hAnsi="Arial"/>
          <w:b w:val="0"/>
          <w:sz w:val="21"/>
        </w:rPr>
        <w:t>What lets me move to music?</w:t>
      </w:r>
    </w:p>
    <w:p>
      <w:pPr>
        <w:pStyle w:val="ListBullet"/>
      </w:pPr>
      <w:r>
        <w:rPr>
          <w:rFonts w:ascii="Arial" w:hAnsi="Arial"/>
          <w:b w:val="0"/>
          <w:sz w:val="21"/>
        </w:rPr>
        <w:t>Yes - I love to dance!</w:t>
      </w:r>
    </w:p>
    <w:p>
      <w:pPr>
        <w:pStyle w:val="ListBullet"/>
      </w:pPr>
      <w:r>
        <w:rPr>
          <w:rFonts w:ascii="Arial" w:hAnsi="Arial"/>
          <w:b w:val="0"/>
          <w:sz w:val="21"/>
        </w:rPr>
        <w:t>Who do you think my friend is?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for my tiny friend.</w:t>
      </w:r>
    </w:p>
    <w:p>
      <w:pPr>
        <w:pStyle w:val="ListBullet"/>
      </w:pPr>
      <w:r>
        <w:rPr>
          <w:rFonts w:ascii="Arial" w:hAnsi="Arial"/>
          <w:b w:val="0"/>
          <w:sz w:val="21"/>
        </w:rPr>
        <w:t>Yes - Mooshika!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I want to know your favorites.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Choose your favorite food.</w:t>
      </w:r>
    </w:p>
    <w:p>
      <w:pPr>
        <w:pStyle w:val="ListBullet"/>
      </w:pPr>
      <w:r>
        <w:rPr>
          <w:rFonts w:ascii="Arial" w:hAnsi="Arial"/>
          <w:b w:val="0"/>
          <w:sz w:val="21"/>
        </w:rPr>
        <w:t>Yummy!</w:t>
      </w:r>
    </w:p>
    <w:p>
      <w:pPr>
        <w:pStyle w:val="ListBullet"/>
      </w:pPr>
      <w:r>
        <w:rPr>
          <w:rFonts w:ascii="Arial" w:hAnsi="Arial"/>
          <w:b w:val="0"/>
          <w:sz w:val="21"/>
        </w:rPr>
        <w:t>Choose your favorite color.</w:t>
      </w:r>
    </w:p>
    <w:p>
      <w:pPr>
        <w:pStyle w:val="ListBullet"/>
      </w:pPr>
      <w:r>
        <w:rPr>
          <w:rFonts w:ascii="Arial" w:hAnsi="Arial"/>
          <w:b w:val="0"/>
          <w:sz w:val="21"/>
        </w:rPr>
        <w:t>Nice choice!</w:t>
      </w:r>
    </w:p>
    <w:p>
      <w:pPr>
        <w:pStyle w:val="ListBullet"/>
      </w:pPr>
      <w:r>
        <w:rPr>
          <w:rFonts w:ascii="Arial" w:hAnsi="Arial"/>
          <w:b w:val="0"/>
          <w:sz w:val="21"/>
        </w:rPr>
        <w:t>Choose something you love to do.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That sounds like fun!</w:t>
      </w:r>
    </w:p>
    <w:p>
      <w:pPr>
        <w:pStyle w:val="ListBullet"/>
      </w:pPr>
      <w:r>
        <w:rPr>
          <w:rFonts w:ascii="Arial" w:hAnsi="Arial"/>
          <w:b w:val="0"/>
          <w:sz w:val="21"/>
        </w:rPr>
        <w:t>Add the name of a friend you care about.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Thanks for telling me!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we know some things we each enjoy.</w:t>
      </w:r>
    </w:p>
    <w:p/>
    <w:p>
      <w:r>
        <w:rPr>
          <w:rFonts w:ascii="Arial" w:hAnsi="Arial"/>
          <w:b/>
          <w:color w:val="552873"/>
          <w:sz w:val="30"/>
        </w:rPr>
        <w:t>Lambodara Lodge Scene 4 - Wishes And Dreams</w:t>
      </w:r>
    </w:p>
    <w:p>
      <w:r>
        <w:rPr>
          <w:rFonts w:ascii="Arial" w:hAnsi="Arial"/>
          <w:b/>
          <w:color w:val="505050"/>
          <w:sz w:val="24"/>
        </w:rPr>
        <w:t>Wishes And Dreams</w:t>
      </w:r>
    </w:p>
    <w:p>
      <w:pPr>
        <w:pStyle w:val="ListBullet"/>
      </w:pPr>
      <w:r>
        <w:rPr>
          <w:rFonts w:ascii="Arial" w:hAnsi="Arial"/>
          <w:b w:val="0"/>
          <w:sz w:val="21"/>
        </w:rPr>
        <w:t>I have a few wishes. Will you help me - then share yours?</w:t>
      </w:r>
    </w:p>
    <w:p>
      <w:pPr>
        <w:pStyle w:val="ListBullet"/>
      </w:pPr>
      <w:r>
        <w:rPr>
          <w:rFonts w:ascii="Arial" w:hAnsi="Arial"/>
          <w:b w:val="0"/>
          <w:sz w:val="21"/>
        </w:rPr>
        <w:t>My first wish is for more kindness.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the kind actions you can spot.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the bubbles that show helping, sharing, hugging, and gifting.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for actions that help or care for someone.</w:t>
      </w:r>
    </w:p>
    <w:p>
      <w:pPr>
        <w:pStyle w:val="ListBullet"/>
      </w:pPr>
      <w:r>
        <w:rPr>
          <w:rFonts w:ascii="Arial" w:hAnsi="Arial"/>
          <w:b w:val="0"/>
          <w:sz w:val="21"/>
        </w:rPr>
        <w:t>Oh no, that's not kind. Look for a helping bubble.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Can you find another kind action?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 found all the kind choices.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My next wish is for everyone to have enough food.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Drag food to each empty plate.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There's still an empty plate.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every plate has food.</w:t>
      </w:r>
    </w:p>
    <w:p>
      <w:pPr>
        <w:pStyle w:val="ListBullet"/>
      </w:pPr>
      <w:r>
        <w:rPr>
          <w:rFonts w:ascii="Arial" w:hAnsi="Arial"/>
          <w:b w:val="0"/>
          <w:sz w:val="21"/>
        </w:rPr>
        <w:t>My next wish is for a greener world.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Tap the bare spaces to help the garden grow.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There's still space for more to grow.</w:t>
      </w:r>
    </w:p>
    <w:p>
      <w:pPr>
        <w:pStyle w:val="ListBullet"/>
      </w:pPr>
      <w:r>
        <w:rPr>
          <w:rFonts w:ascii="Arial" w:hAnsi="Arial"/>
          <w:b w:val="0"/>
          <w:sz w:val="21"/>
        </w:rPr>
        <w:t>Look how green it has become.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Now it's your turn to make a wish.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Draw something you hope for or dream about.</w:t>
      </w:r>
    </w:p>
    <w:p>
      <w:pPr>
        <w:pStyle w:val="ListBullet"/>
      </w:pPr>
      <w:r>
        <w:rPr>
          <w:rFonts w:ascii="Arial" w:hAnsi="Arial"/>
          <w:b w:val="0"/>
          <w:sz w:val="21"/>
        </w:rPr>
        <w:t>Your dream is hiding behind the clouds. Help me clear them - tap me.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There are still clouds in the way.</w:t>
      </w:r>
    </w:p>
    <w:p>
      <w:pPr>
        <w:pStyle w:val="ListBullet"/>
      </w:pPr>
      <w:r>
        <w:rPr>
          <w:rFonts w:ascii="Arial" w:hAnsi="Arial"/>
          <w:b w:val="0"/>
          <w:sz w:val="21"/>
        </w:rPr>
        <w:t>There it is - your dream!</w:t>
      </w:r>
    </w:p>
    <w:p>
      <w:pPr>
        <w:pStyle w:val="ListBullet"/>
      </w:pPr>
      <w:r>
        <w:rPr>
          <w:rFonts w:ascii="Arial" w:hAnsi="Arial"/>
          <w:b w:val="0"/>
          <w:sz w:val="21"/>
        </w:rPr>
        <w:t>Everyone can dream about something different.</w:t>
      </w:r>
    </w:p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