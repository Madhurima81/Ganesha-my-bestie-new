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40"/>
        </w:rPr>
        <w:t>Voice Artist Handoff Hindi Words And Scene Scripts</w:t>
      </w:r>
    </w:p>
    <w:p>
      <w:pPr>
        <w:jc w:val="center"/>
      </w:pPr>
      <w:r>
        <w:rPr>
          <w:rFonts w:ascii="Aptos" w:hAnsi="Aptos"/>
          <w:b w:val="0"/>
          <w:sz w:val="24"/>
        </w:rPr>
        <w:t>Ganesha My Bestie</w:t>
      </w:r>
    </w:p>
    <w:p>
      <w:pPr>
        <w:spacing w:after="160"/>
      </w:pPr>
      <w:r>
        <w:rPr>
          <w:rFonts w:ascii="Aptos" w:hAnsi="Aptos"/>
          <w:b w:val="0"/>
          <w:sz w:val="21"/>
        </w:rPr>
        <w:t>Use the first pages as a connected word and pronunciation bank before recording the scene-wise VO. The scripts below are grouped by screen or scene so the artist can record in clean batches.</w:t>
      </w:r>
    </w:p>
    <w:p>
      <w:pPr>
        <w:pStyle w:val="Heading1"/>
      </w:pPr>
      <w:r>
        <w:rPr>
          <w:rFonts w:ascii="Aptos" w:hAnsi="Aptos"/>
          <w:color w:val="000000"/>
        </w:rPr>
        <w:t>Recording Notes</w:t>
      </w:r>
    </w:p>
    <w:p>
      <w:pPr>
        <w:pStyle w:val="ListBullet"/>
      </w:pPr>
      <w:r>
        <w:rPr>
          <w:rFonts w:ascii="Aptos" w:hAnsi="Aptos"/>
          <w:b w:val="0"/>
          <w:sz w:val="21"/>
        </w:rPr>
        <w:t>Voice: warm, playful, gentle, and clear for children.</w:t>
      </w:r>
    </w:p>
    <w:p>
      <w:pPr>
        <w:pStyle w:val="ListBullet"/>
      </w:pPr>
      <w:r>
        <w:rPr>
          <w:rFonts w:ascii="Aptos" w:hAnsi="Aptos"/>
          <w:b w:val="0"/>
          <w:sz w:val="21"/>
        </w:rPr>
        <w:t>Keep Hindi and Sanskrit words connected, not overly broken, unless the script is teaching syllables.</w:t>
      </w:r>
    </w:p>
    <w:p>
      <w:pPr>
        <w:pStyle w:val="ListBullet"/>
      </w:pPr>
      <w:r>
        <w:rPr>
          <w:rFonts w:ascii="Aptos" w:hAnsi="Aptos"/>
          <w:b w:val="0"/>
          <w:sz w:val="21"/>
        </w:rPr>
        <w:t>Pause naturally at ellipses. Keep instructions short and inviting.</w:t>
      </w:r>
    </w:p>
    <w:p>
      <w:pPr>
        <w:pStyle w:val="ListBullet"/>
      </w:pPr>
      <w:r>
        <w:rPr>
          <w:rFonts w:ascii="Aptos" w:hAnsi="Aptos"/>
          <w:b w:val="0"/>
          <w:sz w:val="21"/>
        </w:rPr>
        <w:t>For placeholders such as {childName} or {Zone Name}, record the base line only if dynamic recording is not planned.</w:t>
      </w:r>
    </w:p>
    <w:p>
      <w:pPr>
        <w:pStyle w:val="Heading1"/>
      </w:pPr>
      <w:r>
        <w:rPr>
          <w:rFonts w:ascii="Aptos" w:hAnsi="Aptos"/>
          <w:color w:val="000000"/>
        </w:rPr>
        <w:t>Hindi Connected Words</w:t>
      </w:r>
    </w:p>
    <w:p>
      <w:pPr>
        <w:pStyle w:val="Heading2"/>
      </w:pPr>
      <w:r>
        <w:rPr>
          <w:rFonts w:ascii="Aptos" w:hAnsi="Aptos"/>
          <w:color w:val="000000"/>
        </w:rPr>
        <w:t>Shloka Connected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Vakratunda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vakra tun 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Curved 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vah-krah-toon-dah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Mahakaya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maha kaya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Great form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mah-hah-kah-yah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Suryakoti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surya koti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Like millions of suns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soor-yah-koh-tee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Samaprabha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sama prabha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Equal brightness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sah-mah-prah-bhah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Nirvighnam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nir vigh nam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Without obstacles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neer-vigh-nam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Kuru Me Deva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kuru me deva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Please do this for me, O divine one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koo-roo may day-vah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 Karyeshu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 karyeshu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In all actions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sar-vah kar-yesh-oo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Always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sar-vah-dah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Ganesha Family And Culture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Main character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guh-nay-shah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Shiva Ji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shiva ji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father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shiv-ah jee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Parvati Mata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parvati mata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paar-vah-tee maa-tah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Kartikeya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kartikeya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brother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kaar-tee-kay-yah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Vishnu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vishnu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vish-noo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Lakshmi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lakshmi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luck-shmee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Hanuman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hanuman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huh-noo-maan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Krishna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krishna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krish-nah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mouse companion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moo-shak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Brahma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brahma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brah-mah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Saraswati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saraswati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sah-ras-wah-tee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Sanskrit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sanskrit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Language of many mantras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sun-skrit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Symbol And App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Modak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modak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favorite sweet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moh-duk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Mooshika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mooshika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mouse friend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moo-shee-kah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Lotus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lotus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Growth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loh-tus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Strength and gentleness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Using what we have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Holding feelings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bell-ee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Focus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Listening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</w:tr>
    </w:tbl>
    <w:p/>
    <w:p>
      <w:pPr>
        <w:sectPr>
          <w:pgSz w:w="12240" w:h="15840"/>
          <w:pgMar w:top="1008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/>
          <w:color w:val="000000"/>
        </w:rPr>
        <w:t>Scene Wise VO Scripts</w:t>
      </w:r>
    </w:p>
    <w:p>
      <w:pPr>
        <w:pStyle w:val="Heading2"/>
      </w:pPr>
      <w:r>
        <w:rPr>
          <w:rFonts w:ascii="Aptos" w:hAnsi="Aptos"/>
          <w:color w:val="000000"/>
        </w:rPr>
        <w:t>Main Navigation Screens</w:t>
      </w:r>
    </w:p>
    <w:p>
      <w:pPr>
        <w:spacing w:before="80"/>
      </w:pPr>
      <w:r>
        <w:rPr>
          <w:rFonts w:ascii="Aptos" w:hAnsi="Aptos"/>
          <w:b/>
          <w:sz w:val="21"/>
        </w:rPr>
        <w:t>Tap Gate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to continue.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anywhere to begin.</w:t>
      </w:r>
    </w:p>
    <w:p>
      <w:pPr>
        <w:spacing w:before="80"/>
      </w:pPr>
      <w:r>
        <w:rPr>
          <w:rFonts w:ascii="Aptos" w:hAnsi="Aptos"/>
          <w:b/>
          <w:sz w:val="21"/>
        </w:rPr>
        <w:t>Main Welcome Screen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Hi bestie... I'm Ganesha. Come play with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Start.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Start, and we'll begin our adventure.</w:t>
      </w:r>
    </w:p>
    <w:p>
      <w:pPr>
        <w:spacing w:before="80"/>
      </w:pPr>
      <w:r>
        <w:rPr>
          <w:rFonts w:ascii="Aptos" w:hAnsi="Aptos"/>
          <w:b/>
          <w:sz w:val="21"/>
        </w:rPr>
        <w:t>Profile Setup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What should I call you?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Tell me your name.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How old are you?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Pick your friend!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Nice choice!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Yay, {childName}! Let's go!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Welcome to the adventure, little explorer.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Welcome back! Ready to continue your magical journey?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Continue Journey to resume, or Explore Map to choose a zone.</w:t>
      </w:r>
    </w:p>
    <w:p>
      <w:pPr>
        <w:spacing w:before="80"/>
      </w:pPr>
      <w:r>
        <w:rPr>
          <w:rFonts w:ascii="Aptos" w:hAnsi="Aptos"/>
          <w:b/>
          <w:sz w:val="21"/>
        </w:rPr>
        <w:t>Ganesha Intro Story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Are you ready? Let's meet Ganesha!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mom Parvati made me with love and brought me to life!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Mom said, Guard the door! But uh-oh, the visitor was Dad Shiva!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Mom felt very sad, so Dad gave me a magical elephant head!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we were together again, as one happy family!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And now, let's explore my world together!</w:t>
      </w:r>
    </w:p>
    <w:p>
      <w:pPr>
        <w:spacing w:before="80"/>
      </w:pPr>
      <w:r>
        <w:rPr>
          <w:rFonts w:ascii="Aptos" w:hAnsi="Aptos"/>
          <w:b/>
          <w:sz w:val="21"/>
        </w:rPr>
        <w:t>Main Map Screen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Symbol Mountain - that's where we start!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Symbol Mountain whenever you are ready!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Look! The Shloka River is flowing!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Come inside! The About Me Hut is open!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cave doors are opening!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festival has begun!</w:t>
      </w:r>
    </w:p>
    <w:p>
      <w:pPr>
        <w:spacing w:before="80"/>
      </w:pPr>
      <w:r>
        <w:rPr>
          <w:rFonts w:ascii="Aptos" w:hAnsi="Aptos"/>
          <w:b/>
          <w:sz w:val="21"/>
        </w:rPr>
        <w:t>Zone Welcome Screen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Welcome to {Zone Name}! Tap a card to begin.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finished {Zone Name}! I'm so proud of you.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Start to begin, Continue to resume, or Play Again to replay.</w:t>
      </w:r>
    </w:p>
    <w:p>
      <w:pPr>
        <w:pStyle w:val="Heading2"/>
      </w:pPr>
      <w:r>
        <w:rPr>
          <w:rFonts w:ascii="Aptos" w:hAnsi="Aptos"/>
          <w:color w:val="000000"/>
        </w:rPr>
        <w:t>Symbol Mountain Scene 1 Modak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has a journey ahead. Let's help him.</w:t>
      </w:r>
    </w:p>
    <w:p>
      <w:pPr>
        <w:spacing w:before="80"/>
      </w:pPr>
      <w:r>
        <w:rPr>
          <w:rFonts w:ascii="Aptos" w:hAnsi="Aptos"/>
          <w:b/>
          <w:sz w:val="21"/>
        </w:rPr>
        <w:t>Instructions And Progress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Mooshika's thoughts keep jumping around. Press and hold to help him focus.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stayed with it and made a little progress.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keep going, one small step at a time.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six flowers. Tap them to make a garland for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learn, keep trying, and find joy.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has more challenges ahead. Let's help him keep going.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Guide Mooshika to the next safe spot.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have lots of feelings and keep going.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have a kind heart!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3 special symbols! Tap each one to learn their secret!</w:t>
      </w:r>
    </w:p>
    <w:p>
      <w:pPr>
        <w:spacing w:before="80"/>
      </w:pPr>
      <w:r>
        <w:rPr>
          <w:rFonts w:ascii="Aptos" w:hAnsi="Aptos"/>
          <w:b/>
          <w:sz w:val="21"/>
        </w:rPr>
        <w:t>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Small steps, big feelings, and lots of trying brought Mooshika to Ganesha.</w:t>
      </w:r>
    </w:p>
    <w:p>
      <w:pPr>
        <w:pStyle w:val="Heading2"/>
      </w:pPr>
      <w:r>
        <w:rPr>
          <w:rFonts w:ascii="Aptos" w:hAnsi="Aptos"/>
          <w:color w:val="000000"/>
        </w:rPr>
        <w:t>Symbol Mountain Scene 2 Pond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 golden lotus bud is waiting in this pond. Let's help it bloom.</w:t>
      </w:r>
    </w:p>
    <w:p>
      <w:pPr>
        <w:spacing w:before="80"/>
      </w:pPr>
      <w:r>
        <w:rPr>
          <w:rFonts w:ascii="Aptos" w:hAnsi="Aptos"/>
          <w:b/>
          <w:sz w:val="21"/>
        </w:rPr>
        <w:t>Instructions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lotuses to help them bloom.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Look... the golden lotus bud. Tap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Ganesha's trunk to spray water.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closed lotuses first.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special golden lotus is ready. Tap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trunk to water the golden lotus.</w:t>
      </w:r>
    </w:p>
    <w:p>
      <w:pPr>
        <w:pStyle w:val="Heading2"/>
      </w:pPr>
      <w:r>
        <w:rPr>
          <w:rFonts w:ascii="Aptos" w:hAnsi="Aptos"/>
          <w:color w:val="000000"/>
        </w:rPr>
        <w:t>Symbol Mountain Scene 3 Eyes Ears Tusk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Look, listen, and find what awakens the tusk.</w:t>
      </w:r>
    </w:p>
    <w:p>
      <w:pPr>
        <w:spacing w:before="80"/>
      </w:pPr>
      <w:r>
        <w:rPr>
          <w:rFonts w:ascii="Aptos" w:hAnsi="Aptos"/>
          <w:b/>
          <w:sz w:val="21"/>
        </w:rPr>
        <w:t>Instructions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Eyes symbol to begin.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Ears symbol to begin.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golden notes to build the sacred tusk.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Find all hidden instruments in the mountain.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Watch and listen, then repeat the rhythm pattern.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all 3 golden musical notes.</w:t>
      </w:r>
    </w:p>
    <w:p>
      <w:pPr>
        <w:pStyle w:val="Heading2"/>
      </w:pPr>
      <w:r>
        <w:rPr>
          <w:rFonts w:ascii="Aptos" w:hAnsi="Aptos"/>
          <w:color w:val="000000"/>
        </w:rPr>
        <w:t>Symbol Mountain Scene 4 Sacred Assembly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eight symbols. Let's see what you remember.</w:t>
      </w:r>
    </w:p>
    <w:p>
      <w:pPr>
        <w:spacing w:before="80"/>
      </w:pPr>
      <w:r>
        <w:rPr>
          <w:rFonts w:ascii="Aptos" w:hAnsi="Aptos"/>
          <w:b/>
          <w:sz w:val="21"/>
        </w:rPr>
        <w:t>Card Lines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Eyes. I can focus on what matters.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Ears. I can listen for what helps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Trunk. I can be strong and gentle.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Tusk. I can use what I have for something important.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Modak. I can learn, keep trying, and find joy.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Lotus. I can keep growing when things are hard.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Big Belly. I can have lots of feelings and keep going.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Mooshika. I can keep going, one small step at a time.</w:t>
      </w:r>
    </w:p>
    <w:p>
      <w:pPr>
        <w:spacing w:before="80"/>
      </w:pPr>
      <w:r>
        <w:rPr>
          <w:rFonts w:ascii="Aptos" w:hAnsi="Aptos"/>
          <w:b/>
          <w:sz w:val="21"/>
        </w:rPr>
        <w:t>Gameplay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at the symbol, then tap where it belongs.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You're remembering what Ganesha's symbols mean.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Almost there - six symbols are back with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Try another place.</w:t>
      </w:r>
    </w:p>
    <w:p>
      <w:pPr>
        <w:spacing w:before="80"/>
      </w:pPr>
      <w:r>
        <w:rPr>
          <w:rFonts w:ascii="Aptos" w:hAnsi="Aptos"/>
          <w:b/>
          <w:sz w:val="21"/>
        </w:rPr>
        <w:t>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remembered all eight symbols and what they mean.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when you see Ganesha, you can remember their wisdom.</w:t>
      </w:r>
    </w:p>
    <w:p>
      <w:pPr>
        <w:pStyle w:val="Heading2"/>
      </w:pPr>
      <w:r>
        <w:rPr>
          <w:rFonts w:ascii="Aptos" w:hAnsi="Aptos"/>
          <w:color w:val="000000"/>
        </w:rPr>
        <w:t>About Me Hut Scene 19 Family Tree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meet my family, then make your family tree.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 circle to meet someone in my family.</w:t>
      </w:r>
    </w:p>
    <w:p>
      <w:pPr>
        <w:spacing w:before="80"/>
      </w:pPr>
      <w:r>
        <w:rPr>
          <w:rFonts w:ascii="Aptos" w:hAnsi="Aptos"/>
          <w:b/>
          <w:sz w:val="21"/>
        </w:rPr>
        <w:t>Deity Names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Shiva Ji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Parvati Mata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Kartikeya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Ganesha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Vishnu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Lakshmi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Hanuman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Krishna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Mooshak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Brahma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Saraswati</w:t>
      </w:r>
    </w:p>
    <w:p>
      <w:pPr>
        <w:spacing w:before="80"/>
      </w:pPr>
      <w:r>
        <w:rPr>
          <w:rFonts w:ascii="Aptos" w:hAnsi="Aptos"/>
          <w:b/>
          <w:sz w:val="21"/>
        </w:rPr>
        <w:t>Reveal And Facts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father, Shiva.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mother, Parvati.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brother, Kartikeya.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And that's me, Ganesha!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father is calm and strong.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mother is kind and caring.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brother is brave and rides a peacock.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love modaks and helping my friends.</w:t>
      </w:r>
    </w:p>
    <w:p>
      <w:pPr>
        <w:spacing w:before="80"/>
      </w:pPr>
      <w:r>
        <w:rPr>
          <w:rFonts w:ascii="Aptos" w:hAnsi="Aptos"/>
          <w:b/>
          <w:sz w:val="21"/>
        </w:rPr>
        <w:t>Child Phase And 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let's make your family tree.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people or pets you want to add.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Who else belongs on your tree?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Your family tree is growing.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These are the people and pets you chose for your family.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Our family trees are different, and each one tells a story.</w:t>
      </w:r>
    </w:p>
    <w:p>
      <w:pPr>
        <w:pStyle w:val="Heading2"/>
      </w:pPr>
      <w:r>
        <w:rPr>
          <w:rFonts w:ascii="Aptos" w:hAnsi="Aptos"/>
          <w:color w:val="000000"/>
        </w:rPr>
        <w:t>About Me Hut Scene 20 Favorite Food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find my favorites, then yours.</w:t>
      </w:r>
    </w:p>
    <w:p>
      <w:pPr>
        <w:spacing w:before="80"/>
      </w:pPr>
      <w:r>
        <w:rPr>
          <w:rFonts w:ascii="Aptos" w:hAnsi="Aptos"/>
          <w:b/>
          <w:sz w:val="21"/>
        </w:rPr>
        <w:t>Ganesha Choices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favorite food.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Yes! Modak is my favorite!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favorite color.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Yes! Yellow is my favorite!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favorite activity.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Yes! I love to dance!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best friend.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Yes! Mooshika is my friend!</w:t>
      </w:r>
    </w:p>
    <w:p>
      <w:pPr>
        <w:spacing w:before="80"/>
      </w:pPr>
      <w:r>
        <w:rPr>
          <w:rFonts w:ascii="Aptos" w:hAnsi="Aptos"/>
          <w:b/>
          <w:sz w:val="21"/>
        </w:rPr>
        <w:t>Child Phase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it's your turn!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your favorite food.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your favorite color.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what you love to do.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Type the name of your best friend.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We like so many fun things!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to guess Ganesha's favorite first.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Then pick or draw your own favorite.</w:t>
      </w:r>
    </w:p>
    <w:p>
      <w:pPr>
        <w:pStyle w:val="Heading2"/>
      </w:pPr>
      <w:r>
        <w:rPr>
          <w:rFonts w:ascii="Aptos" w:hAnsi="Aptos"/>
          <w:color w:val="000000"/>
        </w:rPr>
        <w:t>About Me Hut Scene 21 Dreams And Wishes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help and dream together!</w:t>
      </w:r>
    </w:p>
    <w:p>
      <w:pPr>
        <w:spacing w:before="80"/>
      </w:pPr>
      <w:r>
        <w:rPr>
          <w:rFonts w:ascii="Aptos" w:hAnsi="Aptos"/>
          <w:b/>
          <w:sz w:val="21"/>
        </w:rPr>
        <w:t>Wish Sequence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make the world smile!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kind actions.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made the world kinder!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second wish... is to share our food. So no one stays hungry.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food to the plates.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has food now!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last wish... is for a green world full of life. Let's help this forest grow!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to grow the garden.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world is green and happy!</w:t>
      </w:r>
    </w:p>
    <w:p>
      <w:pPr>
        <w:spacing w:before="80"/>
      </w:pPr>
      <w:r>
        <w:rPr>
          <w:rFonts w:ascii="Aptos" w:hAnsi="Aptos"/>
          <w:b/>
          <w:sz w:val="21"/>
        </w:rPr>
        <w:t>Child Dream Phase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it's your turn!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Draw your happy dream.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trunk to clear the clouds.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tapping to clear the clouds!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Wow, that's a beautiful dream!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can help the world!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dreaming and helping!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Each wish needs three taps to complete.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Ganesha's trunk to clear fear clouds.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for the kind actions.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Try dragging food to the plates.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forest to make it grow.</w:t>
      </w:r>
    </w:p>
    <w:p>
      <w:pPr>
        <w:pStyle w:val="Heading2"/>
      </w:pPr>
      <w:r>
        <w:rPr>
          <w:rFonts w:ascii="Aptos" w:hAnsi="Aptos"/>
          <w:color w:val="000000"/>
        </w:rPr>
        <w:t>About Me Hut Scene 22 My Indian Story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explore my India story, then yours.</w:t>
      </w:r>
    </w:p>
    <w:p>
      <w:pPr>
        <w:spacing w:before="80"/>
      </w:pPr>
      <w:r>
        <w:rPr>
          <w:rFonts w:ascii="Aptos" w:hAnsi="Aptos"/>
          <w:b/>
          <w:sz w:val="21"/>
        </w:rPr>
        <w:t>Phase Lines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magnifying glass to find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where your family lives in India.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play to listen.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Yes! That's Sanskrit - the language of many mantras.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up to three languages you speak.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my favorite festival.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festivals you celebrate.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We are part of India!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through each story step and then share your own choices.</w:t>
      </w:r>
    </w:p>
    <w:p>
      <w:pPr>
        <w:pStyle w:val="Heading2"/>
      </w:pPr>
      <w:r>
        <w:rPr>
          <w:rFonts w:ascii="Aptos" w:hAnsi="Aptos"/>
          <w:color w:val="000000"/>
        </w:rPr>
        <w:t>Shloka River Scene 1 Vakratunda Grove</w:t>
      </w:r>
    </w:p>
    <w:p>
      <w:pPr>
        <w:spacing w:before="80"/>
      </w:pPr>
      <w:r>
        <w:rPr>
          <w:rFonts w:ascii="Aptos" w:hAnsi="Aptos"/>
          <w:b/>
          <w:sz w:val="21"/>
        </w:rPr>
        <w:t>Intro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Our river friends need a way across. Let's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Bloom the flowers. Listen and repeat.</w:t>
      </w:r>
    </w:p>
    <w:p>
      <w:pPr>
        <w:spacing w:before="80"/>
      </w:pPr>
      <w:r>
        <w:rPr>
          <w:rFonts w:ascii="Aptos" w:hAnsi="Aptos"/>
          <w:b/>
          <w:sz w:val="21"/>
        </w:rPr>
        <w:t>Vakratunda Gameplay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Round 1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Round 2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Lotus blooming!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change my plan and try another way.</w:t>
      </w:r>
    </w:p>
    <w:p>
      <w:pPr>
        <w:spacing w:before="80"/>
      </w:pPr>
      <w:r>
        <w:rPr>
          <w:rFonts w:ascii="Aptos" w:hAnsi="Aptos"/>
          <w:b/>
          <w:sz w:val="21"/>
        </w:rPr>
        <w:t>Mahakaya Gameplay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- start!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round 1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round 2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Amazing!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make space in my heart for others.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Wonderful!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Mahakaay - great form!</w:t>
      </w:r>
    </w:p>
    <w:p>
      <w:pPr>
        <w:spacing w:before="80"/>
      </w:pPr>
      <w:r>
        <w:rPr>
          <w:rFonts w:ascii="Aptos" w:hAnsi="Aptos"/>
          <w:b/>
          <w:sz w:val="21"/>
        </w:rPr>
        <w:t>New Scene 10 Lines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Frog's way to his family is blocked. Drag Frog to find another way.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That way is blocked. Can you find another way around?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Vakratunda! You found another way and helped Frog reach his family.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Try going around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wants to cross the river. Drag the logs to build a raft.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log into the water.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Put the log here.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Mahakaay! You made space so everyone could come along.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adding logs to the raft.</w:t>
      </w:r>
    </w:p>
    <w:p>
      <w:pPr>
        <w:spacing w:before="80"/>
      </w:pPr>
      <w:r>
        <w:rPr>
          <w:rFonts w:ascii="Aptos" w:hAnsi="Aptos"/>
          <w:b/>
          <w:sz w:val="21"/>
        </w:rPr>
        <w:t>Completion And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another way, and made sure everyone could come along.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Watch the sequence, then repeat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speaker button to hear it again.</w:t>
      </w:r>
    </w:p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