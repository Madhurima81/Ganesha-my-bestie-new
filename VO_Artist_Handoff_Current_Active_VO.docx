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sz w:val="40"/>
        </w:rPr>
        <w:t>Voice Artist Handoff Current Active VO</w:t>
      </w:r>
    </w:p>
    <w:p>
      <w:pPr>
        <w:jc w:val="center"/>
      </w:pPr>
      <w:r>
        <w:rPr>
          <w:rFonts w:ascii="Aptos" w:hAnsi="Aptos"/>
          <w:b w:val="0"/>
          <w:sz w:val="24"/>
        </w:rPr>
        <w:t>Ganesha My Bestie</w:t>
      </w:r>
    </w:p>
    <w:p>
      <w:r>
        <w:rPr>
          <w:rFonts w:ascii="Aptos" w:hAnsi="Aptos"/>
          <w:b w:val="0"/>
          <w:sz w:val="21"/>
        </w:rPr>
        <w:t>This handoff uses the current active app scene files, not the older VO extract. The first pages collect connected Hindi and Sanskrit words for pronunciation; the remaining sections list VO scene-wise in live app order.</w:t>
      </w:r>
    </w:p>
    <w:p>
      <w:pPr>
        <w:pStyle w:val="Heading1"/>
      </w:pPr>
      <w:r>
        <w:rPr>
          <w:rFonts w:ascii="Aptos" w:hAnsi="Aptos"/>
          <w:color w:val="000000"/>
        </w:rPr>
        <w:t>Recording Notes</w:t>
      </w:r>
    </w:p>
    <w:p>
      <w:pPr>
        <w:pStyle w:val="ListBullet"/>
      </w:pPr>
      <w:r>
        <w:rPr>
          <w:rFonts w:ascii="Aptos" w:hAnsi="Aptos"/>
          <w:b w:val="0"/>
          <w:sz w:val="21"/>
        </w:rPr>
        <w:t>Voice: warm, playful, gentle, and clear for children.</w:t>
      </w:r>
    </w:p>
    <w:p>
      <w:pPr>
        <w:pStyle w:val="ListBullet"/>
      </w:pPr>
      <w:r>
        <w:rPr>
          <w:rFonts w:ascii="Aptos" w:hAnsi="Aptos"/>
          <w:b w:val="0"/>
          <w:sz w:val="21"/>
        </w:rPr>
        <w:t>Keep Hindi and Sanskrit words connected, not over-broken, unless a line is teaching syllables.</w:t>
      </w:r>
    </w:p>
    <w:p>
      <w:pPr>
        <w:pStyle w:val="ListBullet"/>
      </w:pPr>
      <w:r>
        <w:rPr>
          <w:rFonts w:ascii="Aptos" w:hAnsi="Aptos"/>
          <w:b w:val="0"/>
          <w:sz w:val="21"/>
        </w:rPr>
        <w:t>Ellipses and dashes mark natural pauses, not dramatic pauses.</w:t>
      </w:r>
    </w:p>
    <w:p>
      <w:pPr>
        <w:pStyle w:val="ListBullet"/>
      </w:pPr>
      <w:r>
        <w:rPr>
          <w:rFonts w:ascii="Aptos" w:hAnsi="Aptos"/>
          <w:b w:val="0"/>
          <w:sz w:val="21"/>
        </w:rPr>
        <w:t>Some lines are currently Web Speech in app, but are included for artist recording coverage.</w:t>
      </w:r>
    </w:p>
    <w:p>
      <w:pPr>
        <w:pStyle w:val="Heading1"/>
      </w:pPr>
      <w:r>
        <w:rPr>
          <w:rFonts w:ascii="Aptos" w:hAnsi="Aptos"/>
          <w:color w:val="000000"/>
        </w:rPr>
        <w:t>Hindi Connected Words</w:t>
      </w:r>
    </w:p>
    <w:p>
      <w:pPr>
        <w:pStyle w:val="Heading2"/>
      </w:pPr>
      <w:r>
        <w:rPr>
          <w:rFonts w:ascii="Aptos" w:hAnsi="Aptos"/>
          <w:color w:val="000000"/>
        </w:rPr>
        <w:t>Shloka Connected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Word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Connected Reading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Meaning Or Use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Pronunciation Guide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Vakratunda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vakra tun da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Curved trunk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vah-krah-toon-dah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Mahakaya / Mahakaay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maha kaya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Great form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mah-hah-kah-yah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Suryakoti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surya koti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Like millions of suns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soor-yah-koh-tee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Samaprabha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sama prabha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Equal brightness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sah-mah-prah-bhah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Nirvighnam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nir vigh nam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Without obstacles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neer-vigh-nam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Kuru Me Deva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kuru me deva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Please do this for me, O divine one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koo-roo may day-vah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Sarva Karyeshu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sarva karyeshu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In all actions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sar-vah kar-yesh-oo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Sarvada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sarvada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Always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sar-vah-dah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000000"/>
        </w:rPr>
        <w:t>Family Culture And Festival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Word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Connected Reading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Meaning Or Use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Pronunciation Guide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Main character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guh-nay-shah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Shiva Ji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shiva ji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Ganesha's father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shiv-ah jee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Parvati Mata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parvati mata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Ganesha's mother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paar-vah-tee maa-tah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Kartikeya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kartikeya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Ganesha's brother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kaar-tee-kay-yah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Vishnu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vishnu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Deity name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vish-noo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Lakshmi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lakshmi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Deity name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luck-shmee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Hanuman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hanuman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Deity name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huh-noo-maan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Krishna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krishna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Deity name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krish-nah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Mooshak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mooshak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Ganesha's mouse companion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moo-shak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Mooshika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mooshika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Ganesha's mouse friend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moo-shee-kah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Brahma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brahma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Deity name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brah-mah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Saraswati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saraswati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Deity name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sah-ras-wah-tee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Sanskrit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sanskrit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Language used in many mantras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sun-skrit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 Chaturthi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 chaturthi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Festival that celebrates Ganesha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guh-naysh chuh-toor-thee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000000"/>
        </w:rPr>
        <w:t>Symbol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Word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Connected Reading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Meaning Or Use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b/>
                <w:sz w:val="19"/>
              </w:rPr>
              <w:t>Pronunciation Guide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Modak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modak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Ganesha's favorite sweet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moh-duk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Lotus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lotus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Growth symbol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loh-tus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Trunk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trunk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Strength and gentleness symbol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trunk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Tusk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tusk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Giving something up for what matters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tusk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Big Belly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big belly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Holding feelings symbol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big bell-ee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Eyes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eyes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Focus symbol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eyes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Ears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ears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Listening symbol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ears</w:t>
            </w:r>
          </w:p>
        </w:tc>
      </w:tr>
    </w:tbl>
    <w:p/>
    <w:p>
      <w:pPr>
        <w:sectPr>
          <w:pgSz w:w="12240" w:h="15840"/>
          <w:pgMar w:top="1008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ptos" w:hAnsi="Aptos"/>
          <w:color w:val="000000"/>
        </w:rPr>
        <w:t>Scene Wise VO Scripts</w:t>
      </w:r>
    </w:p>
    <w:p>
      <w:pPr>
        <w:pStyle w:val="Heading2"/>
      </w:pPr>
      <w:r>
        <w:rPr>
          <w:rFonts w:ascii="Aptos" w:hAnsi="Aptos"/>
          <w:color w:val="000000"/>
        </w:rPr>
        <w:t>Current Active Sources Used</w:t>
      </w:r>
    </w:p>
    <w:p>
      <w:pPr>
        <w:spacing w:before="80"/>
      </w:pPr>
      <w:r>
        <w:rPr>
          <w:rFonts w:ascii="Aptos" w:hAnsi="Aptos"/>
          <w:b/>
          <w:sz w:val="21"/>
        </w:rPr>
        <w:t>Active Scene Routing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Source checked: App.jsx active scene imports.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Modak Mountain uses NewModakSceneV7, PondSceneSimplifiedV4, SymbolMountainSceneV3, SacredAssemblySceneV8.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Shloka River uses VakratundaGroveSimplified, SuryakotiBankSimplified, NirvighnamChantSimplified, SarvakaryeshuChantSimplified, ShlokaRiverFinale.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Lambodara Lodge uses Familytreegame, Favoritefoodgame, ObstacleRemoverGame, MyIndianStoryGame.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Opening modal VO source checked: openingModals.js.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Shared scene VO source checked: voiceGuidance.js.</w:t>
      </w:r>
    </w:p>
    <w:p>
      <w:pPr>
        <w:pStyle w:val="Heading2"/>
      </w:pPr>
      <w:r>
        <w:rPr>
          <w:rFonts w:ascii="Aptos" w:hAnsi="Aptos"/>
          <w:color w:val="000000"/>
        </w:rPr>
        <w:t>Opening Navigation And Map</w:t>
      </w:r>
    </w:p>
    <w:p>
      <w:pPr>
        <w:spacing w:before="80"/>
      </w:pPr>
      <w:r>
        <w:rPr>
          <w:rFonts w:ascii="Aptos" w:hAnsi="Aptos"/>
          <w:b/>
          <w:sz w:val="21"/>
        </w:rPr>
        <w:t>First Screens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to continue.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anywhere to begin.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Hi bestie... I'm Ganesha. Come play with me.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Start.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Start, and we'll begin our adventure.</w:t>
      </w:r>
    </w:p>
    <w:p>
      <w:pPr>
        <w:spacing w:before="80"/>
      </w:pPr>
      <w:r>
        <w:rPr>
          <w:rFonts w:ascii="Aptos" w:hAnsi="Aptos"/>
          <w:b/>
          <w:sz w:val="21"/>
        </w:rPr>
        <w:t>Profile And Story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What should I call you?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Tell me your name.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How old are you?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Pick your friend!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Nice choice!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Yay, {childName}! Let's go!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Are you ready? Let's meet Ganesha!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My mom Parvati made me with love and brought me to life!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Mom said, Guard the door! But uh-oh, the visitor was Dad Shiva!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Mom felt very sad, so Dad gave me a magical elephant head!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we were together again, as one happy family!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And now, let's explore my world together!</w:t>
      </w:r>
    </w:p>
    <w:p>
      <w:pPr>
        <w:spacing w:before="80"/>
      </w:pPr>
      <w:r>
        <w:rPr>
          <w:rFonts w:ascii="Aptos" w:hAnsi="Aptos"/>
          <w:b/>
          <w:sz w:val="21"/>
        </w:rPr>
        <w:t>Map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Come - let's start at Modak Mountain.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Shloka River is waiting for you.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Lambodara Lodge is waiting for you.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Wonderful! You discovered all the symbols of Symbol Mountain.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Beautiful chanting! You completed the Shloka River.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I loved learning about you! You completed Lambodara Lodge.</w:t>
      </w:r>
    </w:p>
    <w:p>
      <w:pPr>
        <w:pStyle w:val="Heading2"/>
      </w:pPr>
      <w:r>
        <w:rPr>
          <w:rFonts w:ascii="Aptos" w:hAnsi="Aptos"/>
          <w:color w:val="000000"/>
        </w:rPr>
        <w:t>Modak Mountain Scene 1 Modak</w:t>
      </w:r>
    </w:p>
    <w:p>
      <w:pPr>
        <w:spacing w:before="80"/>
      </w:pPr>
      <w:r>
        <w:rPr>
          <w:rFonts w:ascii="Aptos" w:hAnsi="Aptos"/>
          <w:b/>
          <w:sz w:val="21"/>
        </w:rPr>
        <w:t>Opening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Mooshika has a journey ahead. Let's help him.</w:t>
      </w:r>
    </w:p>
    <w:p>
      <w:pPr>
        <w:spacing w:before="80"/>
      </w:pPr>
      <w:r>
        <w:rPr>
          <w:rFonts w:ascii="Aptos" w:hAnsi="Aptos"/>
          <w:b/>
          <w:sz w:val="21"/>
        </w:rPr>
        <w:t>Game 1 Calm Mooshika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Mooshika's thoughts keep jumping around. Press and hold to help him focus.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Press and hold Mooshika.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Keep holding until Mooshika settles.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Keep holding.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Mooshika stayed with it and made a little progress.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I can keep going, one small step at a time.</w:t>
      </w:r>
    </w:p>
    <w:p>
      <w:pPr>
        <w:spacing w:before="80"/>
      </w:pPr>
      <w:r>
        <w:rPr>
          <w:rFonts w:ascii="Aptos" w:hAnsi="Aptos"/>
          <w:b/>
          <w:sz w:val="21"/>
        </w:rPr>
        <w:t>Game 2 Flower Journey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Guide Mooshika to the next safe spot.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Two flowers are hiding in the leaves. Swipe them apart.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Swipe the leaves apart again.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Two flowers are too high for Mooshika. Pull the branch down.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Keep holding the branch.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I can have lots of feelings and keep going.</w:t>
      </w:r>
    </w:p>
    <w:p>
      <w:pPr>
        <w:spacing w:before="80"/>
      </w:pPr>
      <w:r>
        <w:rPr>
          <w:rFonts w:ascii="Aptos" w:hAnsi="Aptos"/>
          <w:b/>
          <w:sz w:val="21"/>
        </w:rPr>
        <w:t>Game 3 Garland And Modak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found all six flowers. Tap them to make a garland for Ganesha.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another flower.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garland is ready! Drag it to Ganesha.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brought the garland to Ganesha - and look, a sweet Modak!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garland to Ganesha.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I can learn, keep trying, and find joy.</w:t>
      </w:r>
    </w:p>
    <w:p>
      <w:pPr>
        <w:spacing w:before="80"/>
      </w:pPr>
      <w:r>
        <w:rPr>
          <w:rFonts w:ascii="Aptos" w:hAnsi="Aptos"/>
          <w:b/>
          <w:sz w:val="21"/>
        </w:rPr>
        <w:t>Completion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Small steps, big feelings, and lots of trying brought Mooshika to Ganesha.</w:t>
      </w:r>
    </w:p>
    <w:p>
      <w:pPr>
        <w:pStyle w:val="Heading2"/>
      </w:pPr>
      <w:r>
        <w:rPr>
          <w:rFonts w:ascii="Aptos" w:hAnsi="Aptos"/>
          <w:color w:val="000000"/>
        </w:rPr>
        <w:t>Modak Mountain Scene 2 Pond</w:t>
      </w:r>
    </w:p>
    <w:p>
      <w:pPr>
        <w:spacing w:before="80"/>
      </w:pPr>
      <w:r>
        <w:rPr>
          <w:rFonts w:ascii="Aptos" w:hAnsi="Aptos"/>
          <w:b/>
          <w:sz w:val="21"/>
        </w:rPr>
        <w:t>Opening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lotus needs water to bloom. Let's help the water reach it.</w:t>
      </w:r>
    </w:p>
    <w:p>
      <w:pPr>
        <w:spacing w:before="80"/>
      </w:pPr>
      <w:r>
        <w:rPr>
          <w:rFonts w:ascii="Aptos" w:hAnsi="Aptos"/>
          <w:b/>
          <w:sz w:val="21"/>
        </w:rPr>
        <w:t>Trunk Phase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rock is blocking the stream. Press and hold to move it.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Keep holding.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Press and hold the rock.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Keep holding until the rock moves.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flowers are in the water's way. Gently move them aside.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Gently move the flowers aside.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flowers to the side.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water reached the lotus.</w:t>
      </w:r>
    </w:p>
    <w:p>
      <w:pPr>
        <w:spacing w:before="80"/>
      </w:pPr>
      <w:r>
        <w:rPr>
          <w:rFonts w:ascii="Aptos" w:hAnsi="Aptos"/>
          <w:b/>
          <w:sz w:val="21"/>
        </w:rPr>
        <w:t>Lotus Phase And Completion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Hold the bud to help it bloom.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Keep holding.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Press and hold the bud.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Keep holding until it blooms.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lotus bloomed, even in the muddy pond.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used strength, then gentleness, and helped the lotus bloom.</w:t>
      </w:r>
    </w:p>
    <w:p>
      <w:pPr>
        <w:pStyle w:val="Heading2"/>
      </w:pPr>
      <w:r>
        <w:rPr>
          <w:rFonts w:ascii="Aptos" w:hAnsi="Aptos"/>
          <w:color w:val="000000"/>
        </w:rPr>
        <w:t>Modak Mountain Scene 3 Symbol</w:t>
      </w:r>
    </w:p>
    <w:p>
      <w:pPr>
        <w:spacing w:before="80"/>
      </w:pPr>
      <w:r>
        <w:rPr>
          <w:rFonts w:ascii="Aptos" w:hAnsi="Aptos"/>
          <w:b/>
          <w:sz w:val="21"/>
        </w:rPr>
        <w:t>Eyes Game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Monkey is hungry, and Peacock has lost a special feather. Look carefully. Can you find what they need?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looked closely and found them both!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magnifying glass... find the instruments.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magnifying glass... look closely.</w:t>
      </w:r>
    </w:p>
    <w:p>
      <w:pPr>
        <w:spacing w:before="80"/>
      </w:pPr>
      <w:r>
        <w:rPr>
          <w:rFonts w:ascii="Aptos" w:hAnsi="Aptos"/>
          <w:b/>
          <w:sz w:val="21"/>
        </w:rPr>
        <w:t>Ears Game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Listen closely. Hear each place first. Then choose the sound that matters.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Choose the matching sound.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Listen for the water drip.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Listen for the grass rustle.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glowing sound.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listened carefully and found what mattered.</w:t>
      </w:r>
    </w:p>
    <w:p>
      <w:pPr>
        <w:spacing w:before="80"/>
      </w:pPr>
      <w:r>
        <w:rPr>
          <w:rFonts w:ascii="Aptos" w:hAnsi="Aptos"/>
          <w:b/>
          <w:sz w:val="21"/>
        </w:rPr>
        <w:t>Tusk Giving Game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Everyone on the mountain is happy today!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But wait... do you hear that? It's a bunny sound.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mango to the bunny.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Munch, munch! Thank you!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water to the bowl.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Slurp! Now the bunny is not thirsty.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grass to the resting spot.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That feels much better.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feather to the bunny.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Everyone gave something they valued to help.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Ganesha's tusk reminds us that sometimes we give something up for what matters.</w:t>
      </w:r>
    </w:p>
    <w:p>
      <w:pPr>
        <w:pStyle w:val="Heading2"/>
      </w:pPr>
      <w:r>
        <w:rPr>
          <w:rFonts w:ascii="Aptos" w:hAnsi="Aptos"/>
          <w:color w:val="000000"/>
        </w:rPr>
        <w:t>Modak Mountain Scene 4 Sacred Assembly</w:t>
      </w:r>
    </w:p>
    <w:p>
      <w:pPr>
        <w:spacing w:before="80"/>
      </w:pPr>
      <w:r>
        <w:rPr>
          <w:rFonts w:ascii="Aptos" w:hAnsi="Aptos"/>
          <w:b/>
          <w:sz w:val="21"/>
        </w:rPr>
        <w:t>Opening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found all eight symbols. Let's see what you remember.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Look at the symbol, then tap where it belongs.</w:t>
      </w:r>
    </w:p>
    <w:p>
      <w:pPr>
        <w:spacing w:before="80"/>
      </w:pPr>
      <w:r>
        <w:rPr>
          <w:rFonts w:ascii="Aptos" w:hAnsi="Aptos"/>
          <w:b/>
          <w:sz w:val="21"/>
        </w:rPr>
        <w:t>Cards And Hints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Eyes. I can focus on what matters.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Ears. I can listen for what helps me.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Trunk. I can be strong and gentle.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Tusk. I can use what I have for something important.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Modak. I can learn, keep trying, and find joy.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Lotus. I can keep growing when things are hard.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Big Belly. I can have lots of feelings and keep going.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Mooshika. I can keep going, one small step at a time.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Try another place.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You're remembering what Ganesha's symbols mean.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Almost there - six symbols are back with Ganesha.</w:t>
      </w:r>
    </w:p>
    <w:p>
      <w:pPr>
        <w:spacing w:before="80"/>
      </w:pPr>
      <w:r>
        <w:rPr>
          <w:rFonts w:ascii="Aptos" w:hAnsi="Aptos"/>
          <w:b/>
          <w:sz w:val="21"/>
        </w:rPr>
        <w:t>Completion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remembered all eight symbols and what they mean.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when you see Ganesha, you can remember their wisdom.</w:t>
      </w:r>
    </w:p>
    <w:p>
      <w:pPr>
        <w:pStyle w:val="Heading2"/>
      </w:pPr>
      <w:r>
        <w:rPr>
          <w:rFonts w:ascii="Aptos" w:hAnsi="Aptos"/>
          <w:color w:val="000000"/>
        </w:rPr>
        <w:t>Shloka River Scene 1 Vakratunda Grove</w:t>
      </w:r>
    </w:p>
    <w:p>
      <w:pPr>
        <w:spacing w:before="80"/>
      </w:pPr>
      <w:r>
        <w:rPr>
          <w:rFonts w:ascii="Aptos" w:hAnsi="Aptos"/>
          <w:b/>
          <w:sz w:val="21"/>
        </w:rPr>
        <w:t>Opening And Vakratunda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Our river friends need a way across. Let's help.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Round 1 done!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Round 2 done!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Lotus blooming!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I can change my plan and try another way.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Wonderful!</w:t>
      </w:r>
    </w:p>
    <w:p>
      <w:pPr>
        <w:spacing w:before="80"/>
      </w:pPr>
      <w:r>
        <w:rPr>
          <w:rFonts w:ascii="Aptos" w:hAnsi="Aptos"/>
          <w:b/>
          <w:sz w:val="21"/>
        </w:rPr>
        <w:t>Mahakaya And Rescue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Mahakaya - start!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Mahakaya round 1 done!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Mahakaya round 2 done!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Amazing!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I can make space in my heart for others.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Mahakaay - great form!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Frog's way to his family is blocked. Drag Frog to find another way.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That way is blocked. Can you find another way around?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Vakratunda! You found another way and helped Frog reach his family.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Try going around it.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Everyone wants to cross the river. Drag the logs to build a raft.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log into the water.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Put the log here.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Mahakaay! You made space so everyone could come along.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Keep adding logs to the raft.</w:t>
      </w:r>
    </w:p>
    <w:p>
      <w:pPr>
        <w:spacing w:before="80"/>
      </w:pPr>
      <w:r>
        <w:rPr>
          <w:rFonts w:ascii="Aptos" w:hAnsi="Aptos"/>
          <w:b/>
          <w:sz w:val="21"/>
        </w:rPr>
        <w:t>Completion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found another way, and made sure everyone could come along.</w:t>
      </w:r>
    </w:p>
    <w:p>
      <w:pPr>
        <w:pStyle w:val="Heading2"/>
      </w:pPr>
      <w:r>
        <w:rPr>
          <w:rFonts w:ascii="Aptos" w:hAnsi="Aptos"/>
          <w:color w:val="000000"/>
        </w:rPr>
        <w:t>Shloka River Scene 2 Suryakoti Bank</w:t>
      </w:r>
    </w:p>
    <w:p>
      <w:pPr>
        <w:spacing w:before="80"/>
      </w:pPr>
      <w:r>
        <w:rPr>
          <w:rFonts w:ascii="Aptos" w:hAnsi="Aptos"/>
          <w:b/>
          <w:sz w:val="21"/>
        </w:rPr>
        <w:t>Suryakoti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river is dark. Let's bring back some light.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Bunny can't find home. Rub the glow to bring back the light.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Rub the glowing spot.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Keep rubbing.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Rub right here.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Keep rubbing to bring back more light.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Suryakoti! You brought back the light and helped Bunny home.</w:t>
      </w:r>
    </w:p>
    <w:p>
      <w:pPr>
        <w:spacing w:before="80"/>
      </w:pPr>
      <w:r>
        <w:rPr>
          <w:rFonts w:ascii="Aptos" w:hAnsi="Aptos"/>
          <w:b/>
          <w:sz w:val="21"/>
        </w:rPr>
        <w:t>Samaprabha And Completion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Deer sees a strange shadow. Press and hold to look closely.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Press and hold on the shadow.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Press and hold another part of the shadow.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Samaprabha! You looked closely and helped Deer feel safe.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brought back the light and saw what was really there.</w:t>
      </w:r>
    </w:p>
    <w:p>
      <w:pPr>
        <w:pStyle w:val="Heading2"/>
      </w:pPr>
      <w:r>
        <w:rPr>
          <w:rFonts w:ascii="Aptos" w:hAnsi="Aptos"/>
          <w:color w:val="000000"/>
        </w:rPr>
        <w:t>Shloka River Scene 3 Nirvighnam Chant</w:t>
      </w:r>
    </w:p>
    <w:p>
      <w:pPr>
        <w:spacing w:before="80"/>
      </w:pPr>
      <w:r>
        <w:rPr>
          <w:rFonts w:ascii="Aptos" w:hAnsi="Aptos"/>
          <w:b/>
          <w:sz w:val="21"/>
        </w:rPr>
        <w:t>Nirvighnam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way ahead is tricky. Let's help our friends through.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Turtle's way home is blocked. Press and hold the rock to move it.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branch is still blocking the way. Drag it onto the bank.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reeds are blocking the way. Swipe them apart.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branch onto the bank.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Swipe the reeds apart.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cleared the way and helped Turtle through.</w:t>
      </w:r>
    </w:p>
    <w:p>
      <w:pPr>
        <w:spacing w:before="80"/>
      </w:pPr>
      <w:r>
        <w:rPr>
          <w:rFonts w:ascii="Aptos" w:hAnsi="Aptos"/>
          <w:b/>
          <w:sz w:val="21"/>
        </w:rPr>
        <w:t>Kuru Me Deva And Completion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Baby Beaver is across the river.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Kuru Me Deva! You asked for help and built the bridge.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logs are too heavy. Drag the help bubble to someone who can help.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rope needs tying. Drag the help bubble to someone who can help.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Elephant helped put the logs in place.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Monkey helped tie the rope.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drag the planks into place.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Good. Continue dragging the planks.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help bubble to someone who can help.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help bubble to Elephant.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help bubble to Monkey.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a plank toward the bridge.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the plank onto the glowing place.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cleared the path and asked for help when things got hard.</w:t>
      </w:r>
    </w:p>
    <w:p>
      <w:pPr>
        <w:pStyle w:val="Heading2"/>
      </w:pPr>
      <w:r>
        <w:rPr>
          <w:rFonts w:ascii="Aptos" w:hAnsi="Aptos"/>
          <w:color w:val="000000"/>
        </w:rPr>
        <w:t>Shloka River Scene 4 Sarvakaryeshu Chant</w:t>
      </w:r>
    </w:p>
    <w:p>
      <w:pPr>
        <w:spacing w:before="80"/>
      </w:pPr>
      <w:r>
        <w:rPr>
          <w:rFonts w:ascii="Aptos" w:hAnsi="Aptos"/>
          <w:b/>
          <w:sz w:val="21"/>
        </w:rPr>
        <w:t>Sarvakaryeshu Challenges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Let's see where Ganesha is with you today.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So much to do. Which symbol can help him start small?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Mooshika helped him begin with one small thing.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So many distractions. Which symbol can help him focus?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Eyes helped him focus on what mattered.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Heavy here, gentle there. Which symbol can help?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Trunk helped him use strength, then gentleness.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crayon is broken. Which symbol can help?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 Tusk reminded her that something broken can still help.</w:t>
      </w:r>
    </w:p>
    <w:p>
      <w:pPr>
        <w:spacing w:before="80"/>
      </w:pPr>
      <w:r>
        <w:rPr>
          <w:rFonts w:ascii="Aptos" w:hAnsi="Aptos"/>
          <w:b/>
          <w:sz w:val="21"/>
        </w:rPr>
        <w:t>Hints And Sarvada Day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Which symbol can help him start small?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Remember? Mooshika helps us start small.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Which symbol helps us be strong and gentle?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Remember? The Trunk can be strong and gentle.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Which symbol can help him focus?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Remember? The Eyes help us focus on what matters.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Which symbol reminds us broken things can still help?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Remember? The Tusk can still help, even when it's broken.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Morning, afternoon and night - let's find Ganesha through your day.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Morning can be busy. What can help him listen?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Things didn't go his way. What can help him keep going?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He kept trying and finished the puzzle. What can remind him of that happy feeling?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Can you find the hidden symbol?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found Ganesha through the whole day.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From morning to night, Ganesha was with you.</w:t>
      </w:r>
    </w:p>
    <w:p>
      <w:pPr>
        <w:pStyle w:val="Heading2"/>
      </w:pPr>
      <w:r>
        <w:rPr>
          <w:rFonts w:ascii="Aptos" w:hAnsi="Aptos"/>
          <w:color w:val="000000"/>
        </w:rPr>
        <w:t>Shloka River Scene 5 Finale</w:t>
      </w:r>
    </w:p>
    <w:p>
      <w:pPr>
        <w:spacing w:before="80"/>
      </w:pPr>
      <w:r>
        <w:rPr>
          <w:rFonts w:ascii="Aptos" w:hAnsi="Aptos"/>
          <w:b/>
          <w:sz w:val="21"/>
        </w:rPr>
        <w:t>Assembly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found all eight words. Now let's put them together.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Watch the Shloka come alive.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Now, choose the first symbol boat in the Shloka.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Now, choose the next one.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Great! Keep choosing.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glowing boat.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did it! The whole Shloka is in place.</w:t>
      </w:r>
    </w:p>
    <w:p>
      <w:pPr>
        <w:spacing w:before="80"/>
      </w:pPr>
      <w:r>
        <w:rPr>
          <w:rFonts w:ascii="Aptos" w:hAnsi="Aptos"/>
          <w:b/>
          <w:sz w:val="21"/>
        </w:rPr>
        <w:t>Recap And Hints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listen to the whole shloka.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Now, let's say it together.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remembered the whole Ganesha Shloka. Now you can carry it with you.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Remember Ganesha's curved trunk.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Think of Ganesha's great form.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Think of a light as bright as millions of suns.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Think of steady, equal brightness.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Remember the word about clearing obstacles.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Remember the words that ask for help.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Think of the word for everything we do.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Remember the word that means always.</w:t>
      </w:r>
    </w:p>
    <w:p>
      <w:pPr>
        <w:pStyle w:val="Heading2"/>
      </w:pPr>
      <w:r>
        <w:rPr>
          <w:rFonts w:ascii="Aptos" w:hAnsi="Aptos"/>
          <w:color w:val="000000"/>
        </w:rPr>
        <w:t>Lambodara Lodge Scene 1 Family Tree</w:t>
      </w:r>
    </w:p>
    <w:p>
      <w:pPr>
        <w:spacing w:before="80"/>
      </w:pPr>
      <w:r>
        <w:rPr>
          <w:rFonts w:ascii="Aptos" w:hAnsi="Aptos"/>
          <w:b/>
          <w:sz w:val="21"/>
        </w:rPr>
        <w:t>Opening And Family Names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Let's meet my family, then make your family tree.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a circle to meet someone in my family.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Shiva Ji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Parvati Mata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Kartikeya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Ganesha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Vishnu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Lakshmi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Hanuman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Krishna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Mooshak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Brahma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Saraswati</w:t>
      </w:r>
    </w:p>
    <w:p>
      <w:pPr>
        <w:spacing w:before="80"/>
      </w:pPr>
      <w:r>
        <w:rPr>
          <w:rFonts w:ascii="Aptos" w:hAnsi="Aptos"/>
          <w:b/>
          <w:sz w:val="21"/>
        </w:rPr>
        <w:t>Family Reveals And Child Tree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This is my father, Shiva.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This is my mother, Parvati.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This is my brother, Kartikeya.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And that's me, Ganesha!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My father is calm and strong.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My mother is kind and caring.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My brother is brave and rides a peacock.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I love modaks and helping my friends.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let's make your family tree.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people or pets you want to add.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Who else belongs on your tree?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Your family tree is growing.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These are the people and pets you chose for your family.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Our family trees are different, and each one tells a story.</w:t>
      </w:r>
    </w:p>
    <w:p>
      <w:pPr>
        <w:pStyle w:val="Heading2"/>
      </w:pPr>
      <w:r>
        <w:rPr>
          <w:rFonts w:ascii="Aptos" w:hAnsi="Aptos"/>
          <w:color w:val="000000"/>
        </w:rPr>
        <w:t>Lambodara Lodge Scene 2 Favorite Food</w:t>
      </w:r>
    </w:p>
    <w:p>
      <w:pPr>
        <w:spacing w:before="80"/>
      </w:pPr>
      <w:r>
        <w:rPr>
          <w:rFonts w:ascii="Aptos" w:hAnsi="Aptos"/>
          <w:b/>
          <w:sz w:val="21"/>
        </w:rPr>
        <w:t>Opening And Ganesha Favorites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Let's find my favorites, then yours.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Can you guess my favorite food?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Yes - I love modak!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Can you guess my favorite color?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Yes - red!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What do you think I love doing?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Yes - I love to dance!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Who do you think my friend is?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Yes - Mooshika!</w:t>
      </w:r>
    </w:p>
    <w:p>
      <w:pPr>
        <w:spacing w:before="80"/>
      </w:pPr>
      <w:r>
        <w:rPr>
          <w:rFonts w:ascii="Aptos" w:hAnsi="Aptos"/>
          <w:b/>
          <w:sz w:val="21"/>
        </w:rPr>
        <w:t>Child Favorites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I want to know your favorites.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Choose your favorite food.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Yummy!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Choose your favorite color.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Nice choice!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Choose something you love to do.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That sounds like fun!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Add the name of a friend you care about.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Thanks for telling me!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we know some things we each enjoy.</w:t>
      </w:r>
    </w:p>
    <w:p>
      <w:pPr>
        <w:spacing w:before="80"/>
      </w:pPr>
      <w:r>
        <w:rPr>
          <w:rFonts w:ascii="Aptos" w:hAnsi="Aptos"/>
          <w:b/>
          <w:sz w:val="21"/>
        </w:rPr>
        <w:t>Idle Hints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Look for the sweet I love.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What color is an apple?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What lets me move to music?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Look for my tiny friend.</w:t>
      </w:r>
    </w:p>
    <w:p>
      <w:pPr>
        <w:pStyle w:val="Heading2"/>
      </w:pPr>
      <w:r>
        <w:rPr>
          <w:rFonts w:ascii="Aptos" w:hAnsi="Aptos"/>
          <w:color w:val="000000"/>
        </w:rPr>
        <w:t>Lambodara Lodge Scene 3 Dreams And Wishes</w:t>
      </w:r>
    </w:p>
    <w:p>
      <w:pPr>
        <w:spacing w:before="80"/>
      </w:pPr>
      <w:r>
        <w:rPr>
          <w:rFonts w:ascii="Aptos" w:hAnsi="Aptos"/>
          <w:b/>
          <w:sz w:val="21"/>
        </w:rPr>
        <w:t>Opening And Wishes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I have a few wishes. Will you help me - then share yours?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My first wish is for more kindness.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kind actions you can spot.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found all the kind choices.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My next wish is for everyone to have enough food.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Drag food to each empty plate.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every plate has food.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My next wish is for a greener world.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bare spaces to help the garden grow.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Look how green it has become.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it's your turn to make a wish.</w:t>
      </w:r>
    </w:p>
    <w:p>
      <w:pPr>
        <w:spacing w:before="80"/>
      </w:pPr>
      <w:r>
        <w:rPr>
          <w:rFonts w:ascii="Aptos" w:hAnsi="Aptos"/>
          <w:b/>
          <w:sz w:val="21"/>
        </w:rPr>
        <w:t>Dream And Hints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Draw something you hope for or dream about.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Your dream is hiding behind the clouds. Help me clear them - tap me.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There are still clouds in the way.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There it is - your dream!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Everyone can dream about something different.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Can you find another kind action?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There's still an empty plate.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There's still space for more to grow.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the bubbles that show helping, sharing, hugging, and gifting.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Look for actions that help or care for someone.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Oh no, that's not kind. Look for a helping bubble.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Helping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Sharing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Hugging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Gifting</w:t>
      </w:r>
    </w:p>
    <w:p>
      <w:pPr>
        <w:pStyle w:val="Heading2"/>
      </w:pPr>
      <w:r>
        <w:rPr>
          <w:rFonts w:ascii="Aptos" w:hAnsi="Aptos"/>
          <w:color w:val="000000"/>
        </w:rPr>
        <w:t>Lambodara Lodge Scene 4 My Indian Story</w:t>
      </w:r>
    </w:p>
    <w:p>
      <w:pPr>
        <w:spacing w:before="80"/>
      </w:pPr>
      <w:r>
        <w:rPr>
          <w:rFonts w:ascii="Aptos" w:hAnsi="Aptos"/>
          <w:b/>
          <w:sz w:val="21"/>
        </w:rPr>
        <w:t>Opening And Places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Let's explore my India story, then yours.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Move the magnifying glass around the map to find my places.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 found some places connected to my story.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choose a place your family feels connected to.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Which place feels connected to your family?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This is the place you chose.</w:t>
      </w:r>
    </w:p>
    <w:p>
      <w:pPr>
        <w:spacing w:before="80"/>
      </w:pPr>
      <w:r>
        <w:rPr>
          <w:rFonts w:ascii="Aptos" w:hAnsi="Aptos"/>
          <w:b/>
          <w:sz w:val="21"/>
        </w:rPr>
        <w:t>Language Festival And Completion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Tap play and listen carefully.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Which language do you hear?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Think of the language many shlokas are in.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Vakratunda Mahakaya Suryakoti Samaprabha!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Yes - that's Sanskrit, a language used in many mantras.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choose up to three languages you use or hear.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These are the languages you chose.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Choose the languages that are part of your life.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Can you find my festival?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Think of the festival that celebrates Ganesha.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Yes - Ganesh Chaturthi!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Now choose the festivals your family celebrates.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Which celebrations are part of your family?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These are the festivals you chose.</w:t>
      </w:r>
    </w:p>
    <w:p>
      <w:pPr>
        <w:pStyle w:val="ListBullet"/>
        <w:spacing w:after="20"/>
      </w:pPr>
      <w:r>
        <w:rPr>
          <w:rFonts w:ascii="Aptos" w:hAnsi="Aptos"/>
          <w:b w:val="0"/>
          <w:sz w:val="20"/>
        </w:rPr>
        <w:t>Your places, languages, and celebrations can all be part of that connection.</w:t>
      </w:r>
    </w:p>
    <w:sectPr w:rsidR="00FC693F" w:rsidRPr="0006063C" w:rsidSect="00034616"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