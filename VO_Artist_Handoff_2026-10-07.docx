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0"/>
        <w:jc w:val="center"/>
      </w:pPr>
      <w:r>
        <w:rPr>
          <w:rFonts w:ascii="Arial" w:hAnsi="Arial" w:eastAsia="Arial"/>
          <w:b/>
          <w:i w:val="0"/>
          <w:color w:val="5B2B7A"/>
          <w:sz w:val="52"/>
        </w:rPr>
        <w:t>Ganesha My Bestie</w:t>
      </w:r>
    </w:p>
    <w:p>
      <w:pPr>
        <w:spacing w:after="40" w:before="0"/>
        <w:jc w:val="center"/>
      </w:pPr>
      <w:r>
        <w:rPr>
          <w:rFonts w:ascii="Arial" w:hAnsi="Arial" w:eastAsia="Arial"/>
          <w:b/>
          <w:i w:val="0"/>
          <w:color w:val="333333"/>
          <w:sz w:val="36"/>
        </w:rPr>
        <w:t>Voice-Over Artist Handoff</w:t>
      </w:r>
    </w:p>
    <w:p>
      <w:pPr>
        <w:spacing w:after="40" w:before="0"/>
        <w:jc w:val="center"/>
      </w:pPr>
      <w:r>
        <w:rPr>
          <w:rFonts w:ascii="Arial" w:hAnsi="Arial" w:eastAsia="Arial"/>
          <w:b w:val="0"/>
          <w:i/>
          <w:color w:val="666666"/>
          <w:sz w:val="22"/>
        </w:rPr>
        <w:t>Every line spoken in the 13 live scenes, in recording order</w:t>
      </w:r>
    </w:p>
    <w:p>
      <w:pPr>
        <w:spacing w:after="360" w:before="0"/>
        <w:jc w:val="center"/>
      </w:pPr>
      <w:r>
        <w:rPr>
          <w:rFonts w:ascii="Arial" w:hAnsi="Arial" w:eastAsia="Arial"/>
          <w:b w:val="0"/>
          <w:i w:val="0"/>
          <w:color w:val="888888"/>
          <w:sz w:val="19"/>
        </w:rPr>
        <w:t>Built from the live code on 7 October 2026</w:t>
      </w:r>
    </w:p>
    <w:p>
      <w:pPr>
        <w:spacing w:after="80" w:before="0"/>
      </w:pPr>
      <w:r>
        <w:rPr>
          <w:rFonts w:ascii="Arial" w:hAnsi="Arial" w:eastAsia="Arial"/>
          <w:b/>
          <w:i w:val="0"/>
          <w:color w:val="5B2B7A"/>
          <w:sz w:val="26"/>
        </w:rPr>
        <w:t>About the voice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Ganesha is the narrator — a warm, joyful, gentle friend speaking to a child of 5–12. Respectful and playful, never silly or babyish.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Warm and clear, slightly slower than normal chat. Short pauses between sentences so a 5-year-old can follow.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Lines marked “child repeats” are said with the child. Leave a short gap after them.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Hint lines (“Keep holding.”, “Try swiping sideways.”) are quiet nudges — softer and calmer than the story lines. Never a scold.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Hindi/Sanskrit words stay clean and unhurried — do not anglicise them. See Part 1 for the pronunciation.</w:t>
      </w:r>
    </w:p>
    <w:p>
      <w:pPr>
        <w:spacing w:after="80" w:before="200"/>
      </w:pPr>
      <w:r>
        <w:rPr>
          <w:rFonts w:ascii="Arial" w:hAnsi="Arial" w:eastAsia="Arial"/>
          <w:b/>
          <w:i w:val="0"/>
          <w:color w:val="5B2B7A"/>
          <w:sz w:val="26"/>
        </w:rPr>
        <w:t>How to use this document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Part 1 — the Hindi / Sanskrit words, with Devanagari and how to say them.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Part 2 — the lines, scene by scene, in the order a child hears them.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Every line has an ID (for example SM1-2c). Please name each audio file with its ID so we can drop it straight in.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The Notes column flags a line that needs a decision. Tick “Done” as you go.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Line counts: Intro/Map 14, Symbol Mountain 112, Shloka River 134, About Me Hut 100.</w:t>
      </w:r>
    </w:p>
    <w:p>
      <w:pPr>
        <w:spacing w:after="80" w:before="200"/>
      </w:pPr>
      <w:r>
        <w:rPr>
          <w:rFonts w:ascii="Arial" w:hAnsi="Arial" w:eastAsia="Arial"/>
          <w:b/>
          <w:i w:val="0"/>
          <w:color w:val="5B2B7A"/>
          <w:sz w:val="26"/>
        </w:rPr>
        <w:t>Decisions we need from you or the team before recording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“Mahakaya” is written “Mahakaay” in a few spoken lines (SR1, SR5). Please say ma-ha-KAA-ya in all of them; the on-screen spelling is already Mahakaya.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5B2B7A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Part 1 — Hindi / Sanskrit Words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Record these first. They return in many scenes.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5B2B7A"/>
          <w:sz w:val="22"/>
        </w:rPr>
        <w:t>The eight shloka words</w:t>
      </w:r>
    </w:p>
    <w:p>
      <w:pPr>
        <w:spacing w:after="80" w:before="0"/>
      </w:pPr>
      <w:r>
        <w:rPr>
          <w:rFonts w:ascii="Arial" w:hAnsi="Arial" w:eastAsia="Arial"/>
          <w:b w:val="0"/>
          <w:i w:val="0"/>
          <w:color w:val="555555"/>
          <w:sz w:val="19"/>
        </w:rPr>
        <w:t>Capitals mark the stressed syllable. The words are also played one syllable at a time in the word-learning game, so each syllable must be clean on its 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43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56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Word</w:t>
            </w:r>
          </w:p>
        </w:tc>
        <w:tc>
          <w:tcPr>
            <w:tcW w:type="dxa" w:w="1584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Devanagari</w:t>
            </w:r>
          </w:p>
        </w:tc>
        <w:tc>
          <w:tcPr>
            <w:tcW w:type="dxa" w:w="2088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Say it as</w:t>
            </w:r>
          </w:p>
        </w:tc>
        <w:tc>
          <w:tcPr>
            <w:tcW w:type="dxa" w:w="1944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Syllable clips</w:t>
            </w:r>
          </w:p>
        </w:tc>
        <w:tc>
          <w:tcPr>
            <w:tcW w:type="dxa" w:w="3096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 English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Vakratunda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वक्रतुण्ड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va-kra-tun-da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va · kra · tun · da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curved trunk — try another way</w:t>
            </w:r>
          </w:p>
        </w:tc>
      </w:tr>
      <w:tr>
        <w:trPr>
          <w:cantSplit w:val="true"/>
        </w:trPr>
        <w:tc>
          <w:tcPr>
            <w:tcW w:type="dxa" w:w="4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5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Mahakaya</w:t>
            </w:r>
          </w:p>
        </w:tc>
        <w:tc>
          <w:tcPr>
            <w:tcW w:type="dxa" w:w="158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महाकाय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ma-ha-kaa-ya</w:t>
            </w:r>
          </w:p>
        </w:tc>
        <w:tc>
          <w:tcPr>
            <w:tcW w:type="dxa" w:w="194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 · ha · ka · ya</w:t>
            </w:r>
          </w:p>
        </w:tc>
        <w:tc>
          <w:tcPr>
            <w:tcW w:type="dxa" w:w="309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great, mighty form — make space for others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Suryakoti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सूर्यकोटि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sur-ya-ko-ti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sur · ya · ko · ti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bright as millions of suns</w:t>
            </w:r>
          </w:p>
        </w:tc>
      </w:tr>
      <w:tr>
        <w:trPr>
          <w:cantSplit w:val="true"/>
        </w:trPr>
        <w:tc>
          <w:tcPr>
            <w:tcW w:type="dxa" w:w="4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165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Samaprabha</w:t>
            </w:r>
          </w:p>
        </w:tc>
        <w:tc>
          <w:tcPr>
            <w:tcW w:type="dxa" w:w="158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समप्रभ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sa-ma-pra-bha</w:t>
            </w:r>
          </w:p>
        </w:tc>
        <w:tc>
          <w:tcPr>
            <w:tcW w:type="dxa" w:w="194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 · ma · pra · bha</w:t>
            </w:r>
          </w:p>
        </w:tc>
        <w:tc>
          <w:tcPr>
            <w:tcW w:type="dxa" w:w="309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steady, equal brightness — see what is really there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Nirvighnam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निर्विघ्नम्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nir-vigh-nam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nir · vigh · nam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without obstacles — clear the way</w:t>
            </w:r>
          </w:p>
        </w:tc>
      </w:tr>
      <w:tr>
        <w:trPr>
          <w:cantSplit w:val="true"/>
        </w:trPr>
        <w:tc>
          <w:tcPr>
            <w:tcW w:type="dxa" w:w="4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6</w:t>
            </w:r>
          </w:p>
        </w:tc>
        <w:tc>
          <w:tcPr>
            <w:tcW w:type="dxa" w:w="165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Kuru Me Deva</w:t>
            </w:r>
          </w:p>
        </w:tc>
        <w:tc>
          <w:tcPr>
            <w:tcW w:type="dxa" w:w="158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कुरु मे देव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ku-ru me de-va</w:t>
            </w:r>
          </w:p>
        </w:tc>
        <w:tc>
          <w:tcPr>
            <w:tcW w:type="dxa" w:w="194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ku-ru · me · de · va</w:t>
            </w:r>
          </w:p>
        </w:tc>
        <w:tc>
          <w:tcPr>
            <w:tcW w:type="dxa" w:w="309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please do it for me, O Lord — ask for help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7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Sarva Karyeshu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सर्वकार्येषु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sar-va kar-rye-shu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sar · va · kar · rye · shu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 everything we do</w:t>
            </w:r>
          </w:p>
        </w:tc>
      </w:tr>
      <w:tr>
        <w:trPr>
          <w:cantSplit w:val="true"/>
        </w:trPr>
        <w:tc>
          <w:tcPr>
            <w:tcW w:type="dxa" w:w="4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8</w:t>
            </w:r>
          </w:p>
        </w:tc>
        <w:tc>
          <w:tcPr>
            <w:tcW w:type="dxa" w:w="165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2"/>
              </w:rPr>
              <w:t>Sarvada</w:t>
            </w:r>
          </w:p>
        </w:tc>
        <w:tc>
          <w:tcPr>
            <w:tcW w:type="dxa" w:w="158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4"/>
              </w:rPr>
              <w:t>सर्वदा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21"/>
              </w:rPr>
              <w:t>sar-va-da</w:t>
            </w:r>
          </w:p>
        </w:tc>
        <w:tc>
          <w:tcPr>
            <w:tcW w:type="dxa" w:w="1944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sar · va · da</w:t>
            </w:r>
          </w:p>
        </w:tc>
        <w:tc>
          <w:tcPr>
            <w:tcW w:type="dxa" w:w="3096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always</w:t>
            </w:r>
          </w:p>
        </w:tc>
      </w:tr>
    </w:tbl>
    <w:p>
      <w:pPr>
        <w:spacing w:after="40" w:before="0"/>
      </w:pPr>
    </w:p>
    <w:p>
      <w:pPr>
        <w:spacing w:after="60" w:before="80"/>
      </w:pPr>
      <w:r>
        <w:rPr>
          <w:rFonts w:ascii="Arial" w:hAnsi="Arial" w:eastAsia="Arial"/>
          <w:b/>
          <w:i w:val="0"/>
          <w:color w:val="333333"/>
          <w:sz w:val="21"/>
        </w:rPr>
        <w:t>What each word means in the app (so the tone fits the line)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328"/>
        <w:gridCol w:w="5328"/>
      </w:tblGrid>
      <w:tr>
        <w:tc>
          <w:tcPr>
            <w:tcW w:type="dxa" w:w="259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Word</w:t>
            </w:r>
          </w:p>
        </w:tc>
        <w:tc>
          <w:tcPr>
            <w:tcW w:type="dxa" w:w="8208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Meaning the child learns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Vakratunda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curved trunk — try another way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Mahakaya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great, mighty form — make space for others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Suryakoti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bright as millions of suns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Samaprabha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steady, equal brightness — see what is really there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Nirvighnam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without obstacles — clear the way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Kuru Me Deva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please do it for me, O Lord — ask for help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Sarva Karyeshu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in everything we do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Sarvada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always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5B2B7A"/>
          <w:sz w:val="22"/>
        </w:rPr>
        <w:t>Other Hindi / Sanskrit words and names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87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Word</w:t>
            </w:r>
          </w:p>
        </w:tc>
        <w:tc>
          <w:tcPr>
            <w:tcW w:type="dxa" w:w="187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Devanagari</w:t>
            </w:r>
          </w:p>
        </w:tc>
        <w:tc>
          <w:tcPr>
            <w:tcW w:type="dxa" w:w="2088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Say it as</w:t>
            </w:r>
          </w:p>
        </w:tc>
        <w:tc>
          <w:tcPr>
            <w:tcW w:type="dxa" w:w="3168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 English</w:t>
            </w:r>
          </w:p>
        </w:tc>
        <w:tc>
          <w:tcPr>
            <w:tcW w:type="dxa" w:w="1800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Where it appears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Ganesha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गणेश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Ga-NE-sha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elephant-headed friend and remover of obstacles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Everywhere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Shiva Ji</w:t>
            </w:r>
          </w:p>
        </w:tc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शिव जी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SHI-va Ji</w:t>
            </w:r>
          </w:p>
        </w:tc>
        <w:tc>
          <w:tcPr>
            <w:tcW w:type="dxa" w:w="316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Ganesha’s father (“Ji” is a respectful ending)</w:t>
            </w:r>
          </w:p>
        </w:tc>
        <w:tc>
          <w:tcPr>
            <w:tcW w:type="dxa" w:w="1800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Intro story, Family Tree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Parvati / Parvati Mata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पार्वती / पार्वती माता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Par-VA-ti MA-ta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Ganesha’s mother (“Mata” means mother)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Intro story, Family Tree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Kartikeya</w:t>
            </w:r>
          </w:p>
        </w:tc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कार्तिकेय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Kar-ti-KAY-ya</w:t>
            </w:r>
          </w:p>
        </w:tc>
        <w:tc>
          <w:tcPr>
            <w:tcW w:type="dxa" w:w="316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Ganesha’s brother, who rides a peacock</w:t>
            </w:r>
          </w:p>
        </w:tc>
        <w:tc>
          <w:tcPr>
            <w:tcW w:type="dxa" w:w="1800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Family Tree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Mooshika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मूषिक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MOO-shi-ka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mouse — Ganesha’s tiny friend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Modak scene, Family Tree, Favourite Things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Modak</w:t>
            </w:r>
          </w:p>
        </w:tc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मोदक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MO-dak</w:t>
            </w:r>
          </w:p>
        </w:tc>
        <w:tc>
          <w:tcPr>
            <w:tcW w:type="dxa" w:w="316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Ganesha’s favourite sweet dumpling</w:t>
            </w:r>
          </w:p>
        </w:tc>
        <w:tc>
          <w:tcPr>
            <w:tcW w:type="dxa" w:w="1800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Modak scene, Favourite Things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Lambodara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लम्बोदर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Lam-BO-da-ra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“the one with a big belly” — a name of Ganesha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Map lines (Lambodara Lodge)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Ganesh Chaturthi</w:t>
            </w:r>
          </w:p>
        </w:tc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गणेश चतुर्थी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Ga-NESH Cha-TUR-thi</w:t>
            </w:r>
          </w:p>
        </w:tc>
        <w:tc>
          <w:tcPr>
            <w:tcW w:type="dxa" w:w="316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festival celebrating Ganesha’s birthday</w:t>
            </w:r>
          </w:p>
        </w:tc>
        <w:tc>
          <w:tcPr>
            <w:tcW w:type="dxa" w:w="1800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My Indian Story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Sanskrit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संस्कृत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SAN-skrit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ancient language of shlokas and mantras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My Indian Story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Shloka</w:t>
            </w:r>
          </w:p>
        </w:tc>
        <w:tc>
          <w:tcPr>
            <w:tcW w:type="dxa" w:w="187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श्लोक</w:t>
            </w:r>
          </w:p>
        </w:tc>
        <w:tc>
          <w:tcPr>
            <w:tcW w:type="dxa" w:w="208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SHLO-ka</w:t>
            </w:r>
          </w:p>
        </w:tc>
        <w:tc>
          <w:tcPr>
            <w:tcW w:type="dxa" w:w="3168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verse of sacred poetry</w:t>
            </w:r>
          </w:p>
        </w:tc>
        <w:tc>
          <w:tcPr>
            <w:tcW w:type="dxa" w:w="1800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Several lines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Mantra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मन्त्र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5B2B7A"/>
                <w:sz w:val="19"/>
              </w:rPr>
              <w:t>MAN-tra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sacred word or phrase we chant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Several lines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5B2B7A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Part 2 — Scene-By-Scene Scripts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Order of play: Intro and map → Symbol Mountain → Shloka River → Lambodara Lodge.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5B2B7A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Intro, Welcome And Map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Lines spoken outside the scenes: the opening story, zone welcomes and the map.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5B2B7A"/>
          <w:sz w:val="22"/>
        </w:rPr>
        <w:t>Intro story (6 slides, narrated by Ganesha)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Slide 1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mom, Parvati, made me with love.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APP-1b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Slide 2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Mom asked me to guard the door. When Shiva came, I wouldn’t let him in.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APP-1c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Slide 3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Uh-oh… something went very wrong.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APP-1d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Slide 4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Shiva made things right, and I came back with my elephant head.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APP-1e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Slide 5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Soon, we were together again.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APP-1f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End screen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come explore my world!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5B2B7A"/>
          <w:sz w:val="22"/>
        </w:rPr>
        <w:t>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First ever visit, map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Come — let’s start at Modak Mountain.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Shloka River unlocks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Shloka River is waiting for you.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Lambodara Lodge unlocks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Lambodara Lodge is waiting for you.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Symbol Mountain completed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Wonderful! You discovered all the symbols of Symbol Mountain.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Shloka River completed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Beautiful chanting! You completed the Shloka River.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Lambodara Lodge completed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loved learning about you! You completed Lambodara Lodge.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5B2B7A"/>
          <w:sz w:val="22"/>
        </w:rPr>
        <w:t>Zone welcome screen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5B2B7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First time in a zone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Welcome to {zone name}!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Zone name is read out: Modak Mountain, Shloka River, Lambodara Lodge.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APP-3b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Zone already finished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finished {zone name}!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Same three zone names.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E64A19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1 — Modak (Mooshika’s journey)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calms Mooshika, swipes and pulls branches to find six flowers, guides him across the mud, makes a garland and gives it to Ganesha.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Mooshika has a journey ahead. Let’s help him.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Calm Mooshika (press and hold)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Mooshika’s thoughts keep jumping around. Press and hold to help him focus.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Press and hold Mooshika.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lets go early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 until Mooshika settles.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lets go early (short)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Mooshika stayed with it and made a little progress.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keep going, one small step at a time.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Flowers 1–2 (swipe the leaves)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Part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Two flowers are hiding in the leaves. Swipe them apart.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the branches apart.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all the way to open the branches.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the leaves apart again.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Swipe not wide enough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Try swiping sideways.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Swipe not wide enough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sideways.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Swipe not wide enough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a little farther.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Swipe not wide enough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farther.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There they are! Two flowers.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Flowers 3–4 (pull the branch down)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Part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Two flowers are too high for Mooshika. Pull the branch down.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Pull the branch down and hold it.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Pull the branch down and keep holding.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 the branch.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Pull it downward.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Pull downward.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pulling down.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SM1-4h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Got them! Two more flowers.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Flowers 5–6 (safe spots across the mud)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Part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last two flowers are across the mud. Guide Mooshika from safe spot to safe spot.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Guide Mooshika to the next safe spot.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Find the glowing safe spot.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Good jump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Good jump! Now the next safe spot.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Mooshika wobbles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Ooh… that’s wobbly.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Back to start spot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Back to the safe spot. Try again.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SM1-5g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All six found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made it! All six flowers.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Feelings and Ganesha’s belly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SM1-6a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After crossing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Mooshika felt upset, sad, nervous, pleased, happy, and excited.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SM1-6b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Right after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His big belly held all those feelings.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SM1-6c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have lots of feelings and keep going.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Garland and Modak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Part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all six flowers. Tap them to make a garland for Ganesha.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any flower.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Hint, after first tap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another flower.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Garland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garland is ready! Drag it to Ganesha.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garland to Ganesha.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Garland given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brought the garland to Ganesha — and look, a sweet Modak!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learn, keep trying, and find joy.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SM1-7h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Small steps, big feelings, and lots of trying brought Mooshika to Ganesha.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E64A19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2 — Pond (lotus and trunk)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presses and holds to move a rock, gently moves flowers aside so water flows, then holds the bud so the lotus blooms.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Pond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lotus needs water to bloom. Let’s help the water reach it.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Rock step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rock is blocking the stream. Press and hold to move it.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Lets go of rock early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Flowers step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flowers are in the water’s way. Gently move them aside.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Lets go of flowers early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 little farther.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Water reaches the lotus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water reached the lotus.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be strong and gentle.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 (Trunk).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Lotus step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Hold the bud to help it bloom.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Lets go of bud early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Lotus blooms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lotus bloomed, even in the muddy pond.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keep growing when things are hard.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 (Lotus).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SM2-1l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used strength, then gentleness, and helped the lotus bloom.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E64A19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3 — Symbol (Eyes, Ears and the broken Tusk)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finds hidden things (Eyes), taps where sounds came from (Ears), then drags small broken things to rebuild a nest (Tusk).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forest friends need your help. Let’s see what they need.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Eyes game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Some things are hiding. Look closely and tap each one you find.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 (story)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Monkey is hungry, and Peacock has lost a special feather. Look carefully. Can you find what they need?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Next target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find the feather.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Next target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find the mango.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near the bushes. Something is peeking out.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Feather found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Feather found! Peacock will be so happy.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Mango found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Mango found! Monkey is hungry no more.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Both found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looked closely and found them both!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closely — there’s still one hiding.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looked closely and found them all.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SM3-2k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focus on what matters.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 (Eyes).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Ears game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Our friends need the right sounds. Listen, then tap where each sound came from.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Intro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closely. Hear each place first. Then choose the sound that matters.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Each place is played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for the water.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Each place is played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for the water drip.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Each place is played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for the grass.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Each place is played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for the grass rustle.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should choose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choose the sound.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Replay prompt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again.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again — where did it come from?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Elephant round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Elephant found water.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Cow round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Cow found grass.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Both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listened carefully and found what mattered.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SM3-3m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listened carefully and found every sound.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SM3-3n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listen for what helps 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 (Ears).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Tusk nest game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Oh no, the little bird’s nest is broken. Bunny wants to rebuild it. Can the broken twig help? Drag it to the nest.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Add the twig to the nest.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Twig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What about the short grass?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Add the grass to the nest.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Grass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Can the torn leaf help?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Add the leaf to the nest.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Leaf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And the bent feather?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Add the feather to the nest.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Feather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did it! All those little things helped rebuild the nest.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SM3-4j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use what I have for something important.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 (Tusk).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Scene complete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SM3-5a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looked, listened, and used what you had to help.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E64A19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4 — Sacred Assembly (remember all eight symbols)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sees each symbol and taps where it belongs on Ganesha. Each correct tap plays that symbol’s line.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Opening and instruction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all eight symbols. Let’s see what you remember.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SM4-1b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First instruction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at the symbol, then tap where it belongs.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When the symbol is placed correctly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Eyes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Eyes. I can focus on what matters.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Ears placed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Ears. I can listen for what helps 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Trunk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Trunk. I can be strong and gentle.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Tusk placed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Tusk. I can use what I have for something important.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Modak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Modak. I can learn, keep trying, and find joy.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Lotus placed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Lotus. I can keep growing when things are hard.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Big Belly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Big Belly. I can have lots of feelings and keep going.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SM4-2h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Mooshika placed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Mooshika. I can keep going, one small step at a time.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Hints when the child is stuck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Eyes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part helps you see what matters?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Ears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part helps you listen for what helps?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Trunk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part can lift something heavy and pick up something tiny?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Tusk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part can still help, even when it’s broken?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Modak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Where does Ganesha hold his sweet?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Lotus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Where does the lotus belong with Ganesha?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Big Belly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part can hold lots of feelings?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Mooshika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Where does Ganesha’s tiny friend belong?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E64A19"/>
          <w:sz w:val="22"/>
        </w:rPr>
        <w:t>Progress and finale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E64A1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Six symbols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Almost there — six symbols are back with Ganesha.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SM4-4b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Final screen, line 1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remembered all eight symbols and what they mean.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Two lines play back to back with a short pause.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SM4-4c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Final screen, line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when you see Ganesha, you can remember their wisdom.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2E7D32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1 — Vakratunda Grove (Vakratunda and Mahakaya)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learns two words, then helps Frog find another way across the river (Vakratunda) and builds a raft so everyone can cross (Mahakaya).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Opening and word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Our river friends need a way across. Let’s help.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Before a word is played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Listen carefully.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Tap the lotus (Vakratunda)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the lotus.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Tap the lily (Mahakaya)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the lily.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Vakratunda round 1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Round 1 done!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Vakratunda round 2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Round 2 done!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Vakratunda round 3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Lotus blooming!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Word learned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Wonderful!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 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Mahakaya — start!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 round 1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Mahakaya round 1 done!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 round 2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Mahakaya round 2 done!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 round 3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Amazing!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SR1-1m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 word revealed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Mahakaay — great form!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Spelt “Mahakaay” in the script; say it as ma-ha-KAA-ya.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Vakratunda — Frog finds another 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Frog’s way to his family is blocked. Drag Frog to find another way.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Frog goes the blocked way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That way is blocked. Can you find another way around?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for another way through.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Frog reaches his family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Frog reached his family.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Vakratunda! You found another way and helped Frog reach his family.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change my plan and try another way.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Mahakaya — build the raft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Everyone wants to cross the river. Drag the logs to build a raft.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log into the water.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Put the log here.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After a log is placed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adding logs to the raft.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After a log is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next log.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Raft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Everyone could come along.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Mahakaay! You made space so everyone could come along.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Spelt “Mahakaay” in the script; say it as ma-ha-KAA-ya.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make space in my heart for others.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Scene complete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SR1-4a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another way, and made sure everyone could come along.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2E7D32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2 — Suryakoti Bank (Suryakoti and Samaprabha)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rubs a glowing spot to bring back light for Bunny (Suryakoti), then presses and holds on a scary shadow to see what it really is (Samaprabha).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river is dark. Let’s bring back some light.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Suryakoti — bring back the light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Bunny can’t find home. Rub the glow to bring back the light.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Rub the glowing spot.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rubbing.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Hint, nearly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Almost there!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Keep going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rubbing to bring back more light.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Suryakoti! You brought back the light and helped Bunny home.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Suryakoti lights the way.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Samaprabha — look closely at the shadow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Deer sees a strange shadow. Press and hold to look closely.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Press and hold on the shadow.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holds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 to look closely.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lets go early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Move to another part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Press and hold another part of the shadow.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for another part of the shadow.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again — what is really there?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Reveal 1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That part is just a branch.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Reveal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Those are just reeds and leaves.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Reveal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That part is a tree stump.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Reveal 4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And those are just rocks and grass.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Samaprabha! You looked closely and helped Deer feel safe.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SR2-3m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 shadow looks scary until we understand it.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SR2-3n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Samaprabha helps us see clearly.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Scene complete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SR2-4a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brought back the light and saw what was really there.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2E7D32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3 — Nirvighnam Chant (Nirvighnam and Kuru Me Deva)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clears Turtle’s path (rock, branch, reeds) one thing at a time, then asks Elephant and Monkey for help to build a bridge for Baby Beaver.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way ahead is tricky. Let’s help our friends through.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Nirvighnam — clear Turtle’s path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Turtle’s way home is blocked. Press and hold the rock to move it.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Hold the rock.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Lets go of rock early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holding.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Rock moved, branch next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branch is still blocking the way. Drag it onto the bank.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branch onto the bank.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Branch moved, reeds next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reeds are blocking the way. Swipe them apart.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Swipe the reeds apart.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General nudge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Something’s still blocking Turtle’s way.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cleared the way and helped Turtle through.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SR3-2j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solve one thing at a time.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Kuru Me Deva — ask for help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Baby Beaver is across the river.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Logs step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logs are too heavy. Drag the help bubble to someone who can help.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help bubble to someone who can help.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help bubble to Elephant.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Elephant helps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Elephant helped put the logs in place.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Rope step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Who can help tie the rope?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help bubble to Monkey.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Monkey helps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Monkey helped tie the rope.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Planks step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drag the planks into place.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a plank toward the bridge.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plank onto the glowing place.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keeps going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Good. Continue dragging the planks.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SR3-3m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Success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Kuru Me Deva! You asked for help and built the bridge.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SR3-3n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Power reveal — child repeats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can ask for help when I need it.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Say-with-me line.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Scene complete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SR3-4a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cleared the path and asked for help when things got hard.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2E7D32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4 — Sarvakaryeshu Chant (Sarvakaryeshu and Sarvada)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picks the Ganesha symbol that helps in four everyday moments (Sarvakaryeshu), then follows a day from morning to night and finds Ganesha’s hidden symbol each time (Sarvada).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Let’s see where Ganesha is with you today.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Sarvakaryeshu — pick the symbol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Moment 1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So much to do. Which symbol can help him start small?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1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can help him start small?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a symbol that reminds us to begin with one small step.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Remember? Mooshika helps us start small.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Right answer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Mooshika helped him begin with one small thing.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Moment 2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So many distractions. Which symbol can help him focus?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1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can help him focus?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2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the symbol that helps us notice what matters.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3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Remember? The Eyes help us focus on what matters.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Right answer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Eyes helped him focus on what mattered.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Moment 3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Heavy here, gentle there. Which symbol can help?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1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helps us be strong and gentle?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SR4-2m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a symbol that can be strong and gentle.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SR4-2n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Remember? The Trunk can be strong and gentle.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SR4-2o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Right answer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Trunk helped him use strength, then gentleness.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SR4-2p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Moment 4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crayon is broken. Which symbol can help?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SR4-2q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1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reminds us broken things can still help?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SR4-2r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2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a symbol that shows something broken can still be useful.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SR4-2s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 3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Remember? The Tusk can still help, even when it’s broken.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SR4-2t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Right answer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 Tusk reminded her that something broken can still help.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SR4-2u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Wrong symbol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Try another symbol.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SR4-2v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All four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Sarvakaryeshu! You chose a Ganesha symbol for each task.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Sarvada — Ganesha all day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Part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Morning, afternoon and night — let’s find Ganesha through your day.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Morning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Morning can be busy. What can help him listen?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Morning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the symbol that helps us listen.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Afternoon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Things didn’t go his way. What can help him keep going?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Afternoon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the symbol that can hold lots of feelings.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Night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He kept trying and finished the puzzle. What can remind him of that happy feeling?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Night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the sweet that reminds us of joy.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Find the hidden symbol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Can you find the hidden symbol?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Day finished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Ganesha through the whole day.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Scene complete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SR4-4a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From morning to night, Ganesha was with you.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2E7D32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5 — Shloka River Finale (put the shloka together)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chooses the eight symbol boats in the right order, then hears and says the whole shloka together.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Arranging the shloka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all eight words. Now let’s put them together.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SR5-1b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Game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Watch the Shloka come alive.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SR5-1c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Choose the first boat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Now, choose the first symbol boat in the Shloka.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SR5-1d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Choose the next boat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Now, choose the next one.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SR5-1e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is doing well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Great! Keep choosing.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SR5-1f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All boats placed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did it! The whole Shloka is in place.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Saying it together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Recap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Now, let’s say it together.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Finale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remembered the whole Ganesha Shloka. Now you can carry it with you.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2E7D32"/>
          <w:sz w:val="22"/>
        </w:rPr>
        <w:t>Hints per word — second hint then third hint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2E7D3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Vakratunda,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can help you try another way?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Vakratunda,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Vakratunda.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reminds you to make space for others?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Mahakaya,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Mahakaay.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Spelt “Mahakaay” in the script; say it as ma-ha-KAA-ya.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Suryakoti,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can help you find hope inside?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Suryakoti,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Suryakoti.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Samaprabha,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can help you see what is really there?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Samaprabha,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Samaprabha.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Nirvighnam,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can help you solve one thing at a time?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Nirvighnam,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Nirvighnam.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Kuru Me Deva,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reminds you to ask for help?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Kuru Me Deva,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Kuru Me Deva.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SR5-3m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Sarva Karyeshu,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reminds you of Ganesha in all you do?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SR5-3n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Sarva Karyeshu,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Sarva Karyeshu.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SR5-3o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Sarvada, hint 2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symbol reminds you Ganesha is always with you?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SR5-3p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Sarvada, hint 3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Remember Sarvada.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6D4C41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1 — Family Tree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meets Ganesha’s family by placing them on the tree, then builds their own family tree.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Let’s meet my family, then make your family tree.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AH1-1b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Instruction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a circle to meet someone in my family.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AH1-1c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Who belongs in this spot?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Name played when a family member is tapped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Shiva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Shiva Ji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Parvati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Parvati Mata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Kartikeya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Kartikeya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Ganesha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Ganesha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Correct placement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Father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my father, Shiva.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Fun fact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father is calm and strong.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Mother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my mother, Parvati.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Fun fact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mother is kind and caring.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Brother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my brother, Kartikeya.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Fun fact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brother is brave and rides a peacock.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Ganesha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And that’s me, Ganesha!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Fun fact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love modaks and helping my friends.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When a placed person is tapped again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Father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my father.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AH1-4b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Mother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my mother.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AH1-4c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Brother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my brother.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AH1-4d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Ganesha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me!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Progress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AH1-5a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First one placed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Great start!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AH1-5b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Nearly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Almost done with my family!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AH1-5c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Ganesha’s tree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met everyone in my family.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AH1-5d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Switch to child’s tree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let’s make your family tree.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Child’s own tree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AH1-6a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Child’s part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the people or pets you want to add.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AH1-6b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Who else belongs on your tree?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AH1-6c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As the tree grows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Your family tree is growing.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Same line reused at every growth step.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AH1-6d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 finishes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These are the people and pets you chose for your family.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AH1-6e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complete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Our family trees are different, and each one tells a story.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6D4C41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2 — Favourite Things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guesses Ganesha’s favourite food, colour, activity and friend, then picks their own.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Let’s find my favorites, then yours.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Ganesha’s favourites — child guesses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Food question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Can you guess my favorite food?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Food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for the sweet I love.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Food correct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Yes — I love modak!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Colour question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Can you guess my favorite color?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Colour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What color is an apple?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Colour correct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Yes — red!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Activity question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What do you think I love doing?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Activity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What lets me move to music?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Activity correct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Yes — I love to dance!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AH2-2j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Friend question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Who do you think my friend is?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AH2-2k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Friend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for my tiny friend.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AH2-2l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Friend correct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Yes — Mooshika!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Child’s favourites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Switch to the child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I want to know your favorites.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Food question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Choose your favorite food.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Food chosen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Yummy!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Colour question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Choose your favorite color.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Colour chosen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Nice choice!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Activity question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Choose something you love to do.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Activity chosen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That sounds like fun!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Friend question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Add the name of a friend you care about.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Friend added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Thanks for telling me!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Connection moment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AH2-4a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Comparison screen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we know some things we each enjoy.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6D4C41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3 — Wishes And Dreams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helps with three of Ganesha’s wishes (kindness, food, a greener world), then draws their own dream and taps Ganesha to clear the clouds hiding it.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I have a few wishes. Will you help me — then share yours?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Wish 1 — kindness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Wish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first wish is for more kindness.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Instruction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the kind actions you can spot.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Can you find another kind action?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 2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for actions that help or care for someone.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Wish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all the kind choices.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Wish 2 — enough food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Wish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next wish is for everyone to have enough food.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Instruction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food to each empty plate.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hint, nothing placed yet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one food toward an empty plate.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hint, after first food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There’s still an empty plate.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Wish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every plate has food.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Wish 3 — a greener world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Wish starts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My next wish is for a greener world.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AH3-4b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Instruction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the bare spaces to help the garden grow.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AH3-4c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There’s still space for more to grow.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AH3-4d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Wish done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Look how green it has become.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The child’s dream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Switch to the child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it’s your turn to make a wish.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Drawing starts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Draw something you hope for or dream about.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Dream is hidden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Your dream is hiding behind the clouds. Help me clear them — tap me.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me to clear the clouds.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After first tap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There are still clouds in the way.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hint, after first tap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Keep tapping.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Dream revealed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There it is — your dream!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AH3-5h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Comparison screen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Everyone can dream about something different.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6D4C41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Scene 4 — My Indian Story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Child finds Ganesha’s places on a map, then picks their own places, languages and festivals.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AH4-1a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Scene opens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Let’s explore my India story, then yours.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Places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Ganesha’s places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Move the magnifying glass around the map to find my places.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Drag the magnifying glass to find me.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Phase 1 done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 found some places connected to my story.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Child’s place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choose a place your family feels connected to.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place feels connected to your family?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Reminder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Choose the place connected with your family.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AH4-2g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Place chosen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This is the place you chose.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Languages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First time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play and listen carefully.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Audio played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Vakratunda Mahakaya Suryakoti Samaprabha!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7A3E00"/>
                <w:sz w:val="17"/>
              </w:rPr>
              <w:t>Read as a chant — Sanskrit.</w:t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Guess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language do you hear?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the language many shlokas are in.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Correct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Yes — that’s Sanskrit, a language used in many mantras.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Child’s languages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choose up to three languages you use or hear.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Choose the languages that are part of your life.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Reminder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Choose up to three languages you use or hear.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AH4-3i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Languages chosen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These are the languages you chose.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Festivals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Guess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Can you find my festival?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AH4-4b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Think of the festival that celebrates Ganesha.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AH4-4c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Reminder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my favorite festival.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AH4-4d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Correct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Yes — Ganesh Chaturthi!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AH4-4e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Child’s festivals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Now choose the festivals your family celebrates.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AH4-4f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Idle hint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Which celebrations are part of your family?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AH4-4g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Reminder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Tap the festivals you celebrate.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93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AH4-4h</w:t>
            </w:r>
          </w:p>
        </w:tc>
        <w:tc>
          <w:tcPr>
            <w:tcW w:type="dxa" w:w="223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Festivals chosen</w:t>
            </w:r>
          </w:p>
        </w:tc>
        <w:tc>
          <w:tcPr>
            <w:tcW w:type="dxa" w:w="5112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These are the festivals you chose.</w:t>
            </w:r>
          </w:p>
        </w:tc>
        <w:tc>
          <w:tcPr>
            <w:tcW w:type="dxa" w:w="1987"/>
            <w:shd w:val="clear" w:color="auto" w:fill="F7F4FA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  <w:shd w:val="clear" w:color="auto" w:fill="F7F4F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60" w:before="160"/>
      </w:pPr>
      <w:r>
        <w:rPr>
          <w:rFonts w:ascii="Arial" w:hAnsi="Arial" w:eastAsia="Arial"/>
          <w:b/>
          <w:i w:val="0"/>
          <w:color w:val="6D4C41"/>
          <w:sz w:val="22"/>
        </w:rPr>
        <w:t>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C8D8"/>
          <w:left w:val="single" w:sz="4" w:space="0" w:color="D0C8D8"/>
          <w:bottom w:val="single" w:sz="4" w:space="0" w:color="D0C8D8"/>
          <w:right w:val="single" w:sz="4" w:space="0" w:color="D0C8D8"/>
          <w:insideH w:val="single" w:sz="4" w:space="0" w:color="D0C8D8"/>
          <w:insideV w:val="single" w:sz="4" w:space="0" w:color="D0C8D8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893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 it plays</w:t>
            </w:r>
          </w:p>
        </w:tc>
        <w:tc>
          <w:tcPr>
            <w:tcW w:type="dxa" w:w="5112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Line to record</w:t>
            </w:r>
          </w:p>
        </w:tc>
        <w:tc>
          <w:tcPr>
            <w:tcW w:type="dxa" w:w="1987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576"/>
            <w:shd w:val="clear" w:color="auto" w:fill="6D4C41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B6B6B"/>
                <w:sz w:val="17"/>
              </w:rPr>
              <w:t>AH4-5a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8"/>
              </w:rPr>
              <w:t>Origin card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1A1A"/>
                <w:sz w:val="22"/>
              </w:rPr>
              <w:t>Your places, languages, and celebrations can all be part of that connection.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7A3E00"/>
                <w:sz w:val="17"/>
              </w:rPr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☐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0656"/>
      </w:tblGrid>
      <w:tr>
        <w:tc>
          <w:tcPr>
            <w:tcW w:type="dxa" w:w="10656"/>
            <w:shd w:val="clear" w:color="auto" w:fill="66666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Where these lines come from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/>
                <w:color w:val="FFFFFF"/>
                <w:sz w:val="19"/>
              </w:rPr>
              <w:t>For the production team — verified against the live code on 2026-10-07.</w:t>
            </w:r>
          </w:p>
        </w:tc>
      </w:tr>
    </w:tbl>
    <w:p>
      <w:pPr>
        <w:spacing w:after="80" w:before="0"/>
      </w:pP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19"/>
        </w:rPr>
        <w:t>Shared VO: src/lib/config/content/voiceGuidance.js, openingModals.js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19"/>
        </w:rPr>
        <w:t>Intro story: src/components/GaneshaIntroStory.jsx · Map: src/pages/CleanMapZone.jsx · Zone welcome: src/lib/components/zone/ZoneWelcome.jsx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19"/>
        </w:rPr>
        <w:t>Symbol Mountain: modak/NewModakSceneV7.jsx + FlowerJourneyGame2.jsx + GarlandGame3.jsx · pond/PondSceneSimplifiedV4.jsx · tusk/SymbolMountainSceneV3.jsx + EyesPopUpGame.jsx + EarsSoundMatchGame.jsx + tuskNestFlow.json · final scene/SacredAssemblySceneV8.jsx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19"/>
        </w:rPr>
        <w:t>Shloka River: Scene1–Scene3 and scene4 chant scene files (their spoken-line maps), scene5/ShlokaRiverFinale.jsx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19"/>
        </w:rPr>
        <w:t>About Me Hut: family-tree/Familytreegame.jsx · food/Favoritefoodgame.jsx · enjoy/ObstacleRemoverGame.jsx · indian-story/MyIndianStoryGame.jsx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888888"/>
        <w:sz w:val="16"/>
      </w:rPr>
      <w:t xml:space="preserve">Ganesha My Bestie — VO Artist Handoff ·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